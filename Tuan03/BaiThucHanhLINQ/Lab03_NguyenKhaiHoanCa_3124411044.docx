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BÁO CÁO THỰC HÀNH</w:t>
      </w:r>
    </w:p>
    <w:p>
      <w:pPr>
        <w:pStyle w:val="Title"/>
        <w:jc w:val="center"/>
      </w:pPr>
      <w:r>
        <w:rPr>
          <w:b/>
          <w:sz w:val="44"/>
        </w:rPr>
        <w:t>LAB 03</w:t>
      </w:r>
    </w:p>
    <w:p>
      <w:pPr>
        <w:pStyle w:val="Title"/>
        <w:jc w:val="center"/>
      </w:pPr>
      <w:r>
        <w:rPr>
          <w:b/>
          <w:sz w:val="36"/>
        </w:rPr>
        <w:t>THỰC HÀNH LINQ CƠ BẢN</w:t>
      </w:r>
    </w:p>
    <w:p/>
    <w:p>
      <w:pPr>
        <w:jc w:val="center"/>
      </w:pPr>
      <w:r>
        <w:t>Nguồn thực hành: Project BaiThucHanhLINQ</w:t>
      </w:r>
    </w:p>
    <w:p/>
    <w:tbl>
      <w:tblPr>
        <w:tblW w:type="auto" w:w="0"/>
        <w:tblLook w:firstColumn="1" w:firstRow="1" w:lastColumn="0" w:lastRow="0" w:noHBand="0" w:noVBand="1" w:val="04A0"/>
      </w:tblPr>
      <w:tblGrid>
        <w:gridCol w:w="4513"/>
        <w:gridCol w:w="4513"/>
      </w:tblGrid>
      <w:tr>
        <w:tc>
          <w:tcPr>
            <w:tcW w:type="dxa" w:w="4513"/>
          </w:tcPr>
          <w:p>
            <w:r>
              <w:t>Họ và tên:</w:t>
            </w:r>
          </w:p>
        </w:tc>
        <w:tc>
          <w:tcPr>
            <w:tcW w:type="dxa" w:w="4513"/>
          </w:tcPr>
          <w:p>
            <w:r>
              <w:t>Nguyễn Khải Hoàn Ca</w:t>
            </w:r>
          </w:p>
        </w:tc>
      </w:tr>
      <w:tr>
        <w:tc>
          <w:tcPr>
            <w:tcW w:type="dxa" w:w="4513"/>
          </w:tcPr>
          <w:p>
            <w:r>
              <w:t>MSSV:</w:t>
            </w:r>
          </w:p>
        </w:tc>
        <w:tc>
          <w:tcPr>
            <w:tcW w:type="dxa" w:w="4513"/>
          </w:tcPr>
          <w:p>
            <w:r>
              <w:t>3124411044</w:t>
            </w:r>
          </w:p>
        </w:tc>
      </w:tr>
      <w:tr>
        <w:tc>
          <w:tcPr>
            <w:tcW w:type="dxa" w:w="4513"/>
          </w:tcPr>
          <w:p>
            <w:r>
              <w:t>Lớp:</w:t>
            </w:r>
          </w:p>
        </w:tc>
        <w:tc>
          <w:tcPr>
            <w:tcW w:type="dxa" w:w="4513"/>
          </w:tcPr>
          <w:p>
            <w:r>
              <w:t>DCT124C3</w:t>
            </w:r>
          </w:p>
        </w:tc>
      </w:tr>
      <w:tr>
        <w:tc>
          <w:tcPr>
            <w:tcW w:type="dxa" w:w="4513"/>
          </w:tcPr>
          <w:p>
            <w:r>
              <w:t>Giảng viên:</w:t>
            </w:r>
          </w:p>
        </w:tc>
        <w:tc>
          <w:tcPr>
            <w:tcW w:type="dxa" w:w="4513"/>
          </w:tcPr>
          <w:p>
            <w:r>
              <w:t>TS Đ.N.Tài</w:t>
            </w:r>
          </w:p>
        </w:tc>
      </w:tr>
    </w:tbl>
    <w:p/>
    <w:p>
      <w:pPr>
        <w:jc w:val="center"/>
      </w:pPr>
      <w:r>
        <w:t>Ngày 29 tháng 9 năm 2026</w:t>
      </w:r>
    </w:p>
    <w:p>
      <w:r>
        <w:br w:type="page"/>
      </w:r>
    </w:p>
    <w:p>
      <w:pPr>
        <w:pStyle w:val="Heading1"/>
      </w:pPr>
      <w:r>
        <w:t>Phạm vi báo cáo</w:t>
      </w:r>
    </w:p>
    <w:p>
      <w:r>
        <w:t>Báo cáo trình bày 9 bài thực hành LINQ trong project BaiThucHanhLINQ, từ truy vấn mảng đến thống kê danh sách đối tượng và kết hợp hai nguồn dữ liệu. Mỗi bài được tổ chức thành một phương thức, sử dụng chung các lớp MonHoc, He và DuLieu.</w:t>
      </w:r>
    </w:p>
    <w:p>
      <w:r>
        <w:t>Mã nguồn được trích từ bản BaiThucHanhLINQ.rar đã gộp. Kết quả trong báo cáo được đối chiếu theo dữ liệu và logic mã nguồn, không phải bản ghi chạy thực tế; chưa kiểm chứng build trong môi trường soạn báo cáo. Các kết quả giống nhau giữa Query Syntax và Method Syntax được trình bày một lần để tránh lặp.</w:t>
      </w:r>
    </w:p>
    <w:p>
      <w:pPr>
        <w:pStyle w:val="Heading1"/>
      </w:pPr>
      <w:r>
        <w:t>Danh mục bài tập</w:t>
      </w:r>
    </w:p>
    <w:p>
      <w:r>
        <w:t>Bài 2.1  Truy vấn mảng số nguyên</w:t>
      </w:r>
    </w:p>
    <w:p>
      <w:r>
        <w:t>Bài 2.2  Truy vấn mảng chuỗi</w:t>
      </w:r>
    </w:p>
    <w:p>
      <w:r>
        <w:t>Bài 3.1  Thống kê mảng số</w:t>
      </w:r>
    </w:p>
    <w:p>
      <w:r>
        <w:t>Bài 3.2  Thống kê mảng món ăn</w:t>
      </w:r>
    </w:p>
    <w:p>
      <w:r>
        <w:t>Bài 4.1  Lớp MonHoc và danh sách môn học</w:t>
      </w:r>
    </w:p>
    <w:p>
      <w:r>
        <w:t>Bài 5.1  Truy vấn cơ bản trên danh sách môn học</w:t>
      </w:r>
    </w:p>
    <w:p>
      <w:r>
        <w:t>Bài 5.2  Thống kê và phân nhóm môn học</w:t>
      </w:r>
    </w:p>
    <w:p>
      <w:r>
        <w:t>Bài 6.1  Lớp He và danh sách hệ đào tạo</w:t>
      </w:r>
    </w:p>
    <w:p>
      <w:r>
        <w:t>Bài 6.2  Kết hợp hai nguồn dữ liệu</w:t>
      </w:r>
    </w:p>
    <w:p>
      <w:pPr>
        <w:pStyle w:val="Heading1"/>
      </w:pPr>
      <w:r>
        <w:t>Tổ chức chương trình</w:t>
      </w:r>
    </w:p>
    <w:p>
      <w:r>
        <w:t>Project có Program.cs, MonHoc.cs, He.cs, DuLieu.cs và BaiThucHanhLINQ.csproj. Cấu hình đích là net10.0, bật ImplicitUsings và Nullable. Menu cho phép chọn 1–9, A để chạy tất cả, 0 để thoát. Vòng lặp menu chỉ điều khiển chương trình; phần xử lý dữ liệu chính dùng LINQ.</w:t>
      </w:r>
    </w:p>
    <w:p>
      <w:pPr>
        <w:pStyle w:val="Heading2"/>
      </w:pPr>
      <w:r>
        <w:t>Mã nguồn điều khiển</w:t>
      </w:r>
    </w:p>
    <w:tbl>
      <w:tblPr>
        <w:tblW w:type="auto" w:w="0"/>
        <w:tblLayout w:type="fixed"/>
        <w:tblLook w:firstColumn="1" w:firstRow="1" w:lastColumn="0" w:lastRow="0" w:noHBand="0" w:noVBand="1" w:val="04A0"/>
      </w:tblPr>
      <w:tblGrid>
        <w:gridCol w:w="8957"/>
      </w:tblGrid>
      <w:tr>
        <w:tc>
          <w:tcPr>
            <w:tcW w:type="dxa" w:w="9026"/>
            <w:tcBorders>
              <w:top w:val="single" w:sz="4" w:color="D9D9D9"/>
              <w:left w:val="single" w:sz="4" w:color="D9D9D9"/>
              <w:bottom w:val="single" w:sz="4" w:color="D9D9D9"/>
              <w:right w:val="single" w:sz="4" w:color="D9D9D9"/>
            </w:tcBorders>
          </w:tcPr>
          <w:p>
            <w:pPr>
              <w:spacing w:after="0" w:line="240" w:lineRule="auto"/>
            </w:pPr>
            <w:r>
              <w:rPr>
                <w:rFonts w:ascii="Consolas" w:hAnsi="Consolas"/>
                <w:sz w:val="16"/>
              </w:rPr>
              <w:t>using System.Text;</w:t>
            </w:r>
          </w:p>
          <w:p>
            <w:pPr>
              <w:spacing w:after="0" w:line="240" w:lineRule="auto"/>
            </w:pPr>
            <w:r>
              <w:rPr>
                <w:rFonts w:ascii="Consolas" w:hAnsi="Consolas"/>
                <w:sz w:val="16"/>
              </w:rPr>
              <w:t>namespace BaiThucHanhLINQ;</w:t>
            </w:r>
          </w:p>
          <w:p>
            <w:pPr>
              <w:spacing w:after="0" w:line="240" w:lineRule="auto"/>
            </w:pPr>
            <w:r>
              <w:rPr>
                <w:rFonts w:ascii="Consolas" w:hAnsi="Consolas"/>
                <w:sz w:val="16"/>
              </w:rPr>
            </w:r>
          </w:p>
          <w:p>
            <w:pPr>
              <w:spacing w:after="0" w:line="240" w:lineRule="auto"/>
            </w:pPr>
            <w:r>
              <w:rPr>
                <w:rFonts w:ascii="Consolas" w:hAnsi="Consolas"/>
                <w:sz w:val="16"/>
              </w:rPr>
              <w:t>// Phương thức bên trong class Program</w:t>
            </w:r>
          </w:p>
          <w:p>
            <w:pPr>
              <w:spacing w:after="0" w:line="240" w:lineRule="auto"/>
            </w:pPr>
            <w:r>
              <w:rPr>
                <w:rFonts w:ascii="Consolas" w:hAnsi="Consolas"/>
                <w:sz w:val="16"/>
              </w:rPr>
              <w:t>static void Main()</w:t>
            </w:r>
          </w:p>
          <w:p>
            <w:pPr>
              <w:spacing w:after="0" w:line="240" w:lineRule="auto"/>
            </w:pPr>
            <w:r>
              <w:rPr>
                <w:rFonts w:ascii="Consolas" w:hAnsi="Consolas"/>
                <w:sz w:val="16"/>
              </w:rPr>
              <w:t>{</w:t>
            </w:r>
          </w:p>
          <w:p>
            <w:pPr>
              <w:spacing w:after="0" w:line="240" w:lineRule="auto"/>
            </w:pPr>
            <w:r>
              <w:rPr>
                <w:rFonts w:ascii="Consolas" w:hAnsi="Consolas"/>
                <w:sz w:val="16"/>
              </w:rPr>
              <w:t xml:space="preserve">    Console.OutputEncoding = Encoding.UTF8;</w:t>
            </w:r>
          </w:p>
          <w:p>
            <w:pPr>
              <w:spacing w:after="0" w:line="240" w:lineRule="auto"/>
            </w:pPr>
            <w:r>
              <w:rPr>
                <w:rFonts w:ascii="Consolas" w:hAnsi="Consolas"/>
                <w:sz w:val="16"/>
              </w:rPr>
            </w:r>
          </w:p>
          <w:p>
            <w:pPr>
              <w:spacing w:after="0" w:line="240" w:lineRule="auto"/>
            </w:pPr>
            <w:r>
              <w:rPr>
                <w:rFonts w:ascii="Consolas" w:hAnsi="Consolas"/>
                <w:sz w:val="16"/>
              </w:rPr>
              <w:t xml:space="preserve">    while (true)</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Console.WriteLine("\n=== THỰC HÀNH LINQ ===");</w:t>
            </w:r>
          </w:p>
          <w:p>
            <w:pPr>
              <w:spacing w:after="0" w:line="240" w:lineRule="auto"/>
            </w:pPr>
            <w:r>
              <w:rPr>
                <w:rFonts w:ascii="Consolas" w:hAnsi="Consolas"/>
                <w:sz w:val="16"/>
              </w:rPr>
              <w:t xml:space="preserve">        Console.WriteLine("1. Bài 2.1 - Truy vấn mảng số nguyên");</w:t>
            </w:r>
          </w:p>
          <w:p>
            <w:pPr>
              <w:spacing w:after="0" w:line="240" w:lineRule="auto"/>
            </w:pPr>
            <w:r>
              <w:rPr>
                <w:rFonts w:ascii="Consolas" w:hAnsi="Consolas"/>
                <w:sz w:val="16"/>
              </w:rPr>
              <w:t xml:space="preserve">        Console.WriteLine("2. Bài 2.2 - Truy vấn mảng chuỗi");</w:t>
            </w:r>
          </w:p>
          <w:p>
            <w:pPr>
              <w:spacing w:after="0" w:line="240" w:lineRule="auto"/>
            </w:pPr>
            <w:r>
              <w:rPr>
                <w:rFonts w:ascii="Consolas" w:hAnsi="Consolas"/>
                <w:sz w:val="16"/>
              </w:rPr>
              <w:t xml:space="preserve">        Console.WriteLine("3. Bài 3.1 - Thống kê mảng số nguyên");</w:t>
            </w:r>
          </w:p>
          <w:p>
            <w:pPr>
              <w:spacing w:after="0" w:line="240" w:lineRule="auto"/>
            </w:pPr>
            <w:r>
              <w:rPr>
                <w:rFonts w:ascii="Consolas" w:hAnsi="Consolas"/>
                <w:sz w:val="16"/>
              </w:rPr>
              <w:t xml:space="preserve">        Console.WriteLine("4. Bài 3.2 - Thống kê mảng món ăn");</w:t>
            </w:r>
          </w:p>
          <w:p>
            <w:pPr>
              <w:spacing w:after="0" w:line="240" w:lineRule="auto"/>
            </w:pPr>
            <w:r>
              <w:rPr>
                <w:rFonts w:ascii="Consolas" w:hAnsi="Consolas"/>
                <w:sz w:val="16"/>
              </w:rPr>
              <w:t xml:space="preserve">        Console.WriteLine("5. Bài 4.1 - Danh sách môn học");</w:t>
            </w:r>
          </w:p>
          <w:p>
            <w:pPr>
              <w:spacing w:after="0" w:line="240" w:lineRule="auto"/>
            </w:pPr>
            <w:r>
              <w:rPr>
                <w:rFonts w:ascii="Consolas" w:hAnsi="Consolas"/>
                <w:sz w:val="16"/>
              </w:rPr>
              <w:t xml:space="preserve">        Console.WriteLine("6. Bài 5.1 - Truy vấn môn học");</w:t>
            </w:r>
          </w:p>
          <w:p>
            <w:pPr>
              <w:spacing w:after="0" w:line="240" w:lineRule="auto"/>
            </w:pPr>
            <w:r>
              <w:rPr>
                <w:rFonts w:ascii="Consolas" w:hAnsi="Consolas"/>
                <w:sz w:val="16"/>
              </w:rPr>
              <w:t xml:space="preserve">        Console.WriteLine("7. Bài 5.2 - Thống kê môn học");</w:t>
            </w:r>
          </w:p>
          <w:p>
            <w:pPr>
              <w:spacing w:after="0" w:line="240" w:lineRule="auto"/>
            </w:pPr>
            <w:r>
              <w:rPr>
                <w:rFonts w:ascii="Consolas" w:hAnsi="Consolas"/>
                <w:sz w:val="16"/>
              </w:rPr>
              <w:t xml:space="preserve">        Console.WriteLine("8. Bài 6.1 - Danh sách hệ đào tạo");</w:t>
            </w:r>
          </w:p>
          <w:p>
            <w:pPr>
              <w:spacing w:after="0" w:line="240" w:lineRule="auto"/>
            </w:pPr>
            <w:r>
              <w:rPr>
                <w:rFonts w:ascii="Consolas" w:hAnsi="Consolas"/>
                <w:sz w:val="16"/>
              </w:rPr>
              <w:t xml:space="preserve">        Console.WriteLine("9. Bài 6.2 - Truy vấn hai nguồn dữ liệu");</w:t>
            </w:r>
          </w:p>
          <w:p>
            <w:pPr>
              <w:spacing w:after="0" w:line="240" w:lineRule="auto"/>
            </w:pPr>
            <w:r>
              <w:rPr>
                <w:rFonts w:ascii="Consolas" w:hAnsi="Consolas"/>
                <w:sz w:val="16"/>
              </w:rPr>
              <w:t xml:space="preserve">        Console.WriteLine("A. Chạy tất cả bài");</w:t>
            </w:r>
          </w:p>
          <w:p>
            <w:pPr>
              <w:spacing w:after="0" w:line="240" w:lineRule="auto"/>
            </w:pPr>
            <w:r>
              <w:rPr>
                <w:rFonts w:ascii="Consolas" w:hAnsi="Consolas"/>
                <w:sz w:val="16"/>
              </w:rPr>
              <w:t xml:space="preserve">        Console.WriteLine("0. Thoát");</w:t>
            </w:r>
          </w:p>
          <w:p>
            <w:pPr>
              <w:spacing w:after="0" w:line="240" w:lineRule="auto"/>
            </w:pPr>
            <w:r>
              <w:rPr>
                <w:rFonts w:ascii="Consolas" w:hAnsi="Consolas"/>
                <w:sz w:val="16"/>
              </w:rPr>
              <w:t xml:space="preserve">        Console.Write("Chọn bài: ");</w:t>
            </w:r>
          </w:p>
          <w:p>
            <w:pPr>
              <w:spacing w:after="0" w:line="240" w:lineRule="auto"/>
            </w:pPr>
            <w:r>
              <w:rPr>
                <w:rFonts w:ascii="Consolas" w:hAnsi="Consolas"/>
                <w:sz w:val="16"/>
              </w:rPr>
            </w:r>
          </w:p>
          <w:p>
            <w:pPr>
              <w:spacing w:after="0" w:line="240" w:lineRule="auto"/>
            </w:pPr>
            <w:r>
              <w:rPr>
                <w:rFonts w:ascii="Consolas" w:hAnsi="Consolas"/>
                <w:sz w:val="16"/>
              </w:rPr>
              <w:t xml:space="preserve">        string? luaChon = Console.ReadLine()?.Trim().ToUpperInvariant();</w:t>
            </w:r>
          </w:p>
          <w:p>
            <w:pPr>
              <w:spacing w:after="0" w:line="240" w:lineRule="auto"/>
            </w:pPr>
            <w:r>
              <w:rPr>
                <w:rFonts w:ascii="Consolas" w:hAnsi="Consolas"/>
                <w:sz w:val="16"/>
              </w:rPr>
              <w:t xml:space="preserve">        if (luaChon == "0")</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break;</w:t>
            </w:r>
          </w:p>
          <w:p>
            <w:pPr>
              <w:spacing w:after="0" w:line="240" w:lineRule="auto"/>
            </w:pPr>
            <w:r>
              <w:rPr>
                <w:rFonts w:ascii="Consolas" w:hAnsi="Consolas"/>
                <w:sz w:val="16"/>
              </w:rPr>
              <w:t xml:space="preserve">        }</w:t>
            </w:r>
          </w:p>
          <w:p>
            <w:pPr>
              <w:spacing w:after="0" w:line="240" w:lineRule="auto"/>
            </w:pPr>
            <w:r>
              <w:rPr>
                <w:rFonts w:ascii="Consolas" w:hAnsi="Consolas"/>
                <w:sz w:val="16"/>
              </w:rPr>
            </w:r>
          </w:p>
          <w:p>
            <w:pPr>
              <w:spacing w:after="0" w:line="240" w:lineRule="auto"/>
            </w:pPr>
            <w:r>
              <w:rPr>
                <w:rFonts w:ascii="Consolas" w:hAnsi="Consolas"/>
                <w:sz w:val="16"/>
              </w:rPr>
              <w:t xml:space="preserve">        switch (luaChon)</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case "1": Bai2_1(); break;</w:t>
            </w:r>
          </w:p>
          <w:p>
            <w:pPr>
              <w:spacing w:after="0" w:line="240" w:lineRule="auto"/>
            </w:pPr>
            <w:r>
              <w:rPr>
                <w:rFonts w:ascii="Consolas" w:hAnsi="Consolas"/>
                <w:sz w:val="16"/>
              </w:rPr>
              <w:t xml:space="preserve">            case "2": Bai2_2(); break;</w:t>
            </w:r>
          </w:p>
          <w:p>
            <w:pPr>
              <w:spacing w:after="0" w:line="240" w:lineRule="auto"/>
            </w:pPr>
            <w:r>
              <w:rPr>
                <w:rFonts w:ascii="Consolas" w:hAnsi="Consolas"/>
                <w:sz w:val="16"/>
              </w:rPr>
              <w:t xml:space="preserve">            case "3": Bai3_1(); break;</w:t>
            </w:r>
          </w:p>
          <w:p>
            <w:pPr>
              <w:spacing w:after="0" w:line="240" w:lineRule="auto"/>
            </w:pPr>
            <w:r>
              <w:rPr>
                <w:rFonts w:ascii="Consolas" w:hAnsi="Consolas"/>
                <w:sz w:val="16"/>
              </w:rPr>
              <w:t xml:space="preserve">            case "4": Bai3_2(); break;</w:t>
            </w:r>
          </w:p>
          <w:p>
            <w:pPr>
              <w:spacing w:after="0" w:line="240" w:lineRule="auto"/>
            </w:pPr>
            <w:r>
              <w:rPr>
                <w:rFonts w:ascii="Consolas" w:hAnsi="Consolas"/>
                <w:sz w:val="16"/>
              </w:rPr>
              <w:t xml:space="preserve">            case "5": Bai4_1(); break;</w:t>
            </w:r>
          </w:p>
          <w:p>
            <w:pPr>
              <w:spacing w:after="0" w:line="240" w:lineRule="auto"/>
            </w:pPr>
            <w:r>
              <w:rPr>
                <w:rFonts w:ascii="Consolas" w:hAnsi="Consolas"/>
                <w:sz w:val="16"/>
              </w:rPr>
              <w:t xml:space="preserve">            case "6": Bai5_1(); break;</w:t>
            </w:r>
          </w:p>
          <w:p>
            <w:pPr>
              <w:spacing w:after="0" w:line="240" w:lineRule="auto"/>
            </w:pPr>
            <w:r>
              <w:rPr>
                <w:rFonts w:ascii="Consolas" w:hAnsi="Consolas"/>
                <w:sz w:val="16"/>
              </w:rPr>
              <w:t xml:space="preserve">            case "7": Bai5_2(); break;</w:t>
            </w:r>
          </w:p>
          <w:p>
            <w:pPr>
              <w:spacing w:after="0" w:line="240" w:lineRule="auto"/>
            </w:pPr>
            <w:r>
              <w:rPr>
                <w:rFonts w:ascii="Consolas" w:hAnsi="Consolas"/>
                <w:sz w:val="16"/>
              </w:rPr>
              <w:t xml:space="preserve">            case "8": Bai6_1(); break;</w:t>
            </w:r>
          </w:p>
          <w:p>
            <w:pPr>
              <w:spacing w:after="0" w:line="240" w:lineRule="auto"/>
            </w:pPr>
            <w:r>
              <w:rPr>
                <w:rFonts w:ascii="Consolas" w:hAnsi="Consolas"/>
                <w:sz w:val="16"/>
              </w:rPr>
              <w:t xml:space="preserve">            case "9": Bai6_2(); break;</w:t>
            </w:r>
          </w:p>
          <w:p>
            <w:pPr>
              <w:spacing w:after="0" w:line="240" w:lineRule="auto"/>
            </w:pPr>
            <w:r>
              <w:rPr>
                <w:rFonts w:ascii="Consolas" w:hAnsi="Consolas"/>
                <w:sz w:val="16"/>
              </w:rPr>
              <w:t xml:space="preserve">            case "A":</w:t>
            </w:r>
          </w:p>
          <w:p>
            <w:pPr>
              <w:spacing w:after="0" w:line="240" w:lineRule="auto"/>
            </w:pPr>
            <w:r>
              <w:rPr>
                <w:rFonts w:ascii="Consolas" w:hAnsi="Consolas"/>
                <w:sz w:val="16"/>
              </w:rPr>
              <w:t xml:space="preserve">                Bai2_1();</w:t>
            </w:r>
          </w:p>
          <w:p>
            <w:pPr>
              <w:spacing w:after="0" w:line="240" w:lineRule="auto"/>
            </w:pPr>
            <w:r>
              <w:rPr>
                <w:rFonts w:ascii="Consolas" w:hAnsi="Consolas"/>
                <w:sz w:val="16"/>
              </w:rPr>
              <w:t xml:space="preserve">                Bai2_2();</w:t>
            </w:r>
          </w:p>
          <w:p>
            <w:pPr>
              <w:spacing w:after="0" w:line="240" w:lineRule="auto"/>
            </w:pPr>
            <w:r>
              <w:rPr>
                <w:rFonts w:ascii="Consolas" w:hAnsi="Consolas"/>
                <w:sz w:val="16"/>
              </w:rPr>
              <w:t xml:space="preserve">                Bai3_1();</w:t>
            </w:r>
          </w:p>
          <w:p>
            <w:pPr>
              <w:spacing w:after="0" w:line="240" w:lineRule="auto"/>
            </w:pPr>
            <w:r>
              <w:rPr>
                <w:rFonts w:ascii="Consolas" w:hAnsi="Consolas"/>
                <w:sz w:val="16"/>
              </w:rPr>
              <w:t xml:space="preserve">                Bai3_2();</w:t>
            </w:r>
          </w:p>
          <w:p>
            <w:pPr>
              <w:spacing w:after="0" w:line="240" w:lineRule="auto"/>
            </w:pPr>
            <w:r>
              <w:rPr>
                <w:rFonts w:ascii="Consolas" w:hAnsi="Consolas"/>
                <w:sz w:val="16"/>
              </w:rPr>
              <w:t xml:space="preserve">                Bai4_1();</w:t>
            </w:r>
          </w:p>
          <w:p>
            <w:pPr>
              <w:spacing w:after="0" w:line="240" w:lineRule="auto"/>
            </w:pPr>
            <w:r>
              <w:rPr>
                <w:rFonts w:ascii="Consolas" w:hAnsi="Consolas"/>
                <w:sz w:val="16"/>
              </w:rPr>
              <w:t xml:space="preserve">                Bai5_1();</w:t>
            </w:r>
          </w:p>
          <w:p>
            <w:pPr>
              <w:spacing w:after="0" w:line="240" w:lineRule="auto"/>
            </w:pPr>
            <w:r>
              <w:rPr>
                <w:rFonts w:ascii="Consolas" w:hAnsi="Consolas"/>
                <w:sz w:val="16"/>
              </w:rPr>
              <w:t xml:space="preserve">                Bai5_2();</w:t>
            </w:r>
          </w:p>
          <w:p>
            <w:pPr>
              <w:spacing w:after="0" w:line="240" w:lineRule="auto"/>
            </w:pPr>
            <w:r>
              <w:rPr>
                <w:rFonts w:ascii="Consolas" w:hAnsi="Consolas"/>
                <w:sz w:val="16"/>
              </w:rPr>
              <w:t xml:space="preserve">                Bai6_1();</w:t>
            </w:r>
          </w:p>
          <w:p>
            <w:pPr>
              <w:spacing w:after="0" w:line="240" w:lineRule="auto"/>
            </w:pPr>
            <w:r>
              <w:rPr>
                <w:rFonts w:ascii="Consolas" w:hAnsi="Consolas"/>
                <w:sz w:val="16"/>
              </w:rPr>
              <w:t xml:space="preserve">                Bai6_2();</w:t>
            </w:r>
          </w:p>
          <w:p>
            <w:pPr>
              <w:spacing w:after="0" w:line="240" w:lineRule="auto"/>
            </w:pPr>
            <w:r>
              <w:rPr>
                <w:rFonts w:ascii="Consolas" w:hAnsi="Consolas"/>
                <w:sz w:val="16"/>
              </w:rPr>
              <w:t xml:space="preserve">                break;</w:t>
            </w:r>
          </w:p>
          <w:p>
            <w:pPr>
              <w:spacing w:after="0" w:line="240" w:lineRule="auto"/>
            </w:pPr>
            <w:r>
              <w:rPr>
                <w:rFonts w:ascii="Consolas" w:hAnsi="Consolas"/>
                <w:sz w:val="16"/>
              </w:rPr>
              <w:t xml:space="preserve">            default:</w:t>
            </w:r>
          </w:p>
          <w:p>
            <w:pPr>
              <w:spacing w:after="0" w:line="240" w:lineRule="auto"/>
            </w:pPr>
            <w:r>
              <w:rPr>
                <w:rFonts w:ascii="Consolas" w:hAnsi="Consolas"/>
                <w:sz w:val="16"/>
              </w:rPr>
              <w:t xml:space="preserve">                Console.WriteLine("Lựa chọn không hợp lệ.");</w:t>
            </w:r>
          </w:p>
          <w:p>
            <w:pPr>
              <w:spacing w:after="0" w:line="240" w:lineRule="auto"/>
            </w:pPr>
            <w:r>
              <w:rPr>
                <w:rFonts w:ascii="Consolas" w:hAnsi="Consolas"/>
                <w:sz w:val="16"/>
              </w:rPr>
              <w:t xml:space="preserve">                break;</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w:t>
            </w:r>
          </w:p>
          <w:p>
            <w:pPr>
              <w:spacing w:after="0" w:line="240" w:lineRule="auto"/>
            </w:pPr>
            <w:r>
              <w:rPr>
                <w:rFonts w:ascii="Consolas" w:hAnsi="Consolas"/>
                <w:sz w:val="16"/>
              </w:rPr>
              <w:t>}</w:t>
            </w:r>
          </w:p>
        </w:tc>
      </w:tr>
    </w:tbl>
    <w:p/>
    <w:p>
      <w:pPr>
        <w:pStyle w:val="Heading1"/>
      </w:pPr>
      <w:r>
        <w:t>Bài 2.1  Truy vấn mảng số nguyên</w:t>
      </w:r>
    </w:p>
    <w:p>
      <w:r>
        <w:t>Tệp mã nguồn: Program.cs — phương thức Bai2_1().</w:t>
      </w:r>
    </w:p>
    <w:p>
      <w:r>
        <w:t>Nội dung: Lọc số chia hết cho 4 và 3; lọc số không lớn hơn 3; biến đổi số chẵn thành một nửa, giữ nguyên số lẻ.</w:t>
      </w:r>
    </w:p>
    <w:p>
      <w:pPr>
        <w:pStyle w:val="Heading2"/>
      </w:pPr>
      <w:r>
        <w:t>Mã nguồn</w:t>
      </w:r>
    </w:p>
    <w:tbl>
      <w:tblPr>
        <w:tblW w:type="auto" w:w="0"/>
        <w:tblLayout w:type="fixed"/>
        <w:tblLook w:firstColumn="1" w:firstRow="1" w:lastColumn="0" w:lastRow="0" w:noHBand="0" w:noVBand="1" w:val="04A0"/>
      </w:tblPr>
      <w:tblGrid>
        <w:gridCol w:w="8957"/>
      </w:tblGrid>
      <w:tr>
        <w:tc>
          <w:tcPr>
            <w:tcW w:type="dxa" w:w="9026"/>
            <w:tcBorders>
              <w:top w:val="single" w:sz="4" w:color="D9D9D9"/>
              <w:left w:val="single" w:sz="4" w:color="D9D9D9"/>
              <w:bottom w:val="single" w:sz="4" w:color="D9D9D9"/>
              <w:right w:val="single" w:sz="4" w:color="D9D9D9"/>
            </w:tcBorders>
          </w:tcPr>
          <w:p>
            <w:pPr>
              <w:spacing w:after="0" w:line="240" w:lineRule="auto"/>
            </w:pPr>
            <w:r>
              <w:rPr>
                <w:rFonts w:ascii="Consolas" w:hAnsi="Consolas"/>
                <w:sz w:val="16"/>
              </w:rPr>
              <w:t>static void Bai2_1()</w:t>
            </w:r>
          </w:p>
          <w:p>
            <w:pPr>
              <w:spacing w:after="0" w:line="240" w:lineRule="auto"/>
            </w:pPr>
            <w:r>
              <w:rPr>
                <w:rFonts w:ascii="Consolas" w:hAnsi="Consolas"/>
                <w:sz w:val="16"/>
              </w:rPr>
              <w:t>{</w:t>
            </w:r>
          </w:p>
          <w:p>
            <w:pPr>
              <w:spacing w:after="0" w:line="240" w:lineRule="auto"/>
            </w:pPr>
            <w:r>
              <w:rPr>
                <w:rFonts w:ascii="Consolas" w:hAnsi="Consolas"/>
                <w:sz w:val="16"/>
              </w:rPr>
              <w:t xml:space="preserve">    int[] mangSo = { 50, 42, 16, 3, 9, 8, 12, 7, 24, 0 };</w:t>
            </w:r>
          </w:p>
          <w:p>
            <w:pPr>
              <w:spacing w:after="0" w:line="240" w:lineRule="auto"/>
            </w:pPr>
            <w:r>
              <w:rPr>
                <w:rFonts w:ascii="Consolas" w:hAnsi="Consolas"/>
                <w:sz w:val="16"/>
              </w:rPr>
              <w:t xml:space="preserve">    Console.WriteLine("\nBài 2.1a - Các số chia hết cho cả 4 và 3:");</w:t>
            </w:r>
          </w:p>
          <w:p>
            <w:pPr>
              <w:spacing w:after="0" w:line="240" w:lineRule="auto"/>
            </w:pPr>
            <w:r>
              <w:rPr>
                <w:rFonts w:ascii="Consolas" w:hAnsi="Consolas"/>
                <w:sz w:val="16"/>
              </w:rPr>
            </w:r>
          </w:p>
          <w:p>
            <w:pPr>
              <w:spacing w:after="0" w:line="240" w:lineRule="auto"/>
            </w:pPr>
            <w:r>
              <w:rPr>
                <w:rFonts w:ascii="Consolas" w:hAnsi="Consolas"/>
                <w:sz w:val="16"/>
              </w:rPr>
              <w:t xml:space="preserve">    var queryA = from n in mangSo where n % 4 == 0 &amp;&amp; n % 3 == 0 select n;</w:t>
            </w:r>
          </w:p>
          <w:p>
            <w:pPr>
              <w:spacing w:after="0" w:line="240" w:lineRule="auto"/>
            </w:pPr>
            <w:r>
              <w:rPr>
                <w:rFonts w:ascii="Consolas" w:hAnsi="Consolas"/>
                <w:sz w:val="16"/>
              </w:rPr>
              <w:t xml:space="preserve">    Console.WriteLine("Query Syntax:");</w:t>
            </w:r>
          </w:p>
          <w:p>
            <w:pPr>
              <w:spacing w:after="0" w:line="240" w:lineRule="auto"/>
            </w:pPr>
            <w:r>
              <w:rPr>
                <w:rFonts w:ascii="Consolas" w:hAnsi="Consolas"/>
                <w:sz w:val="16"/>
              </w:rPr>
              <w:t xml:space="preserve">    foreach (int n in queryA) Console.Write($"{n} ");</w:t>
            </w:r>
          </w:p>
          <w:p>
            <w:pPr>
              <w:spacing w:after="0" w:line="240" w:lineRule="auto"/>
            </w:pPr>
            <w:r>
              <w:rPr>
                <w:rFonts w:ascii="Consolas" w:hAnsi="Consolas"/>
                <w:sz w:val="16"/>
              </w:rPr>
            </w:r>
          </w:p>
          <w:p>
            <w:pPr>
              <w:spacing w:after="0" w:line="240" w:lineRule="auto"/>
            </w:pPr>
            <w:r>
              <w:rPr>
                <w:rFonts w:ascii="Consolas" w:hAnsi="Consolas"/>
                <w:sz w:val="16"/>
              </w:rPr>
              <w:t xml:space="preserve">    var methodA = mangSo.Where(n =&gt; n % 4 == 0 &amp;&amp; n % 3 == 0);</w:t>
            </w:r>
          </w:p>
          <w:p>
            <w:pPr>
              <w:spacing w:after="0" w:line="240" w:lineRule="auto"/>
            </w:pPr>
            <w:r>
              <w:rPr>
                <w:rFonts w:ascii="Consolas" w:hAnsi="Consolas"/>
                <w:sz w:val="16"/>
              </w:rPr>
              <w:t xml:space="preserve">    Console.WriteLine("\nMethod Syntax:");</w:t>
            </w:r>
          </w:p>
          <w:p>
            <w:pPr>
              <w:spacing w:after="0" w:line="240" w:lineRule="auto"/>
            </w:pPr>
            <w:r>
              <w:rPr>
                <w:rFonts w:ascii="Consolas" w:hAnsi="Consolas"/>
                <w:sz w:val="16"/>
              </w:rPr>
              <w:t xml:space="preserve">    foreach (int n in methodA) Console.Write($"{n} ");</w:t>
            </w:r>
          </w:p>
          <w:p>
            <w:pPr>
              <w:spacing w:after="0" w:line="240" w:lineRule="auto"/>
            </w:pPr>
            <w:r>
              <w:rPr>
                <w:rFonts w:ascii="Consolas" w:hAnsi="Consolas"/>
                <w:sz w:val="16"/>
              </w:rPr>
            </w:r>
          </w:p>
          <w:p>
            <w:pPr>
              <w:spacing w:after="0" w:line="240" w:lineRule="auto"/>
            </w:pPr>
            <w:r>
              <w:rPr>
                <w:rFonts w:ascii="Consolas" w:hAnsi="Consolas"/>
                <w:sz w:val="16"/>
              </w:rPr>
              <w:t xml:space="preserve">    Console.WriteLine("\n\nBài 2.1b - Các phần tử nhỏ hơn hoặc bằng 3:");</w:t>
            </w:r>
          </w:p>
          <w:p>
            <w:pPr>
              <w:spacing w:after="0" w:line="240" w:lineRule="auto"/>
            </w:pPr>
            <w:r>
              <w:rPr>
                <w:rFonts w:ascii="Consolas" w:hAnsi="Consolas"/>
                <w:sz w:val="16"/>
              </w:rPr>
              <w:t xml:space="preserve">    var queryB = from n in mangSo where n &lt;= 3 select n;</w:t>
            </w:r>
          </w:p>
          <w:p>
            <w:pPr>
              <w:spacing w:after="0" w:line="240" w:lineRule="auto"/>
            </w:pPr>
            <w:r>
              <w:rPr>
                <w:rFonts w:ascii="Consolas" w:hAnsi="Consolas"/>
                <w:sz w:val="16"/>
              </w:rPr>
              <w:t xml:space="preserve">    Console.WriteLine("Query Syntax:");</w:t>
            </w:r>
          </w:p>
          <w:p>
            <w:pPr>
              <w:spacing w:after="0" w:line="240" w:lineRule="auto"/>
            </w:pPr>
            <w:r>
              <w:rPr>
                <w:rFonts w:ascii="Consolas" w:hAnsi="Consolas"/>
                <w:sz w:val="16"/>
              </w:rPr>
              <w:t xml:space="preserve">    foreach (int n in queryB) Console.Write($"{n} ");</w:t>
            </w:r>
          </w:p>
          <w:p>
            <w:pPr>
              <w:spacing w:after="0" w:line="240" w:lineRule="auto"/>
            </w:pPr>
            <w:r>
              <w:rPr>
                <w:rFonts w:ascii="Consolas" w:hAnsi="Consolas"/>
                <w:sz w:val="16"/>
              </w:rPr>
            </w:r>
          </w:p>
          <w:p>
            <w:pPr>
              <w:spacing w:after="0" w:line="240" w:lineRule="auto"/>
            </w:pPr>
            <w:r>
              <w:rPr>
                <w:rFonts w:ascii="Consolas" w:hAnsi="Consolas"/>
                <w:sz w:val="16"/>
              </w:rPr>
              <w:t xml:space="preserve">    var methodB = mangSo.Where(n =&gt; n &lt;= 3);</w:t>
            </w:r>
          </w:p>
          <w:p>
            <w:pPr>
              <w:spacing w:after="0" w:line="240" w:lineRule="auto"/>
            </w:pPr>
            <w:r>
              <w:rPr>
                <w:rFonts w:ascii="Consolas" w:hAnsi="Consolas"/>
                <w:sz w:val="16"/>
              </w:rPr>
              <w:t xml:space="preserve">    Console.WriteLine("\nMethod Syntax:");</w:t>
            </w:r>
          </w:p>
          <w:p>
            <w:pPr>
              <w:spacing w:after="0" w:line="240" w:lineRule="auto"/>
            </w:pPr>
            <w:r>
              <w:rPr>
                <w:rFonts w:ascii="Consolas" w:hAnsi="Consolas"/>
                <w:sz w:val="16"/>
              </w:rPr>
              <w:t xml:space="preserve">    foreach (int n in methodB) Console.Write($"{n} ");</w:t>
            </w:r>
          </w:p>
          <w:p>
            <w:pPr>
              <w:spacing w:after="0" w:line="240" w:lineRule="auto"/>
            </w:pPr>
            <w:r>
              <w:rPr>
                <w:rFonts w:ascii="Consolas" w:hAnsi="Consolas"/>
                <w:sz w:val="16"/>
              </w:rPr>
            </w:r>
          </w:p>
          <w:p>
            <w:pPr>
              <w:spacing w:after="0" w:line="240" w:lineRule="auto"/>
            </w:pPr>
            <w:r>
              <w:rPr>
                <w:rFonts w:ascii="Consolas" w:hAnsi="Consolas"/>
                <w:sz w:val="16"/>
              </w:rPr>
              <w:t xml:space="preserve">    Console.WriteLine("\n\nBài 2.1c - Số chẵn chia đôi, số lẻ giữ nguyên:");</w:t>
            </w:r>
          </w:p>
          <w:p>
            <w:pPr>
              <w:spacing w:after="0" w:line="240" w:lineRule="auto"/>
            </w:pPr>
            <w:r>
              <w:rPr>
                <w:rFonts w:ascii="Consolas" w:hAnsi="Consolas"/>
                <w:sz w:val="16"/>
              </w:rPr>
              <w:t xml:space="preserve">    var queryC = from n in mangSo select n % 2 == 0 ? n / 2 : n;</w:t>
            </w:r>
          </w:p>
          <w:p>
            <w:pPr>
              <w:spacing w:after="0" w:line="240" w:lineRule="auto"/>
            </w:pPr>
            <w:r>
              <w:rPr>
                <w:rFonts w:ascii="Consolas" w:hAnsi="Consolas"/>
                <w:sz w:val="16"/>
              </w:rPr>
              <w:t xml:space="preserve">    Console.WriteLine("Query Syntax:");</w:t>
            </w:r>
          </w:p>
          <w:p>
            <w:pPr>
              <w:spacing w:after="0" w:line="240" w:lineRule="auto"/>
            </w:pPr>
            <w:r>
              <w:rPr>
                <w:rFonts w:ascii="Consolas" w:hAnsi="Consolas"/>
                <w:sz w:val="16"/>
              </w:rPr>
              <w:t xml:space="preserve">    foreach (int n in queryC) Console.Write($"{n} ");</w:t>
            </w:r>
          </w:p>
          <w:p>
            <w:pPr>
              <w:spacing w:after="0" w:line="240" w:lineRule="auto"/>
            </w:pPr>
            <w:r>
              <w:rPr>
                <w:rFonts w:ascii="Consolas" w:hAnsi="Consolas"/>
                <w:sz w:val="16"/>
              </w:rPr>
            </w:r>
          </w:p>
          <w:p>
            <w:pPr>
              <w:spacing w:after="0" w:line="240" w:lineRule="auto"/>
            </w:pPr>
            <w:r>
              <w:rPr>
                <w:rFonts w:ascii="Consolas" w:hAnsi="Consolas"/>
                <w:sz w:val="16"/>
              </w:rPr>
              <w:t xml:space="preserve">    var methodC = mangSo.Select(n =&gt; n % 2 == 0 ? n / 2 : n);</w:t>
            </w:r>
          </w:p>
          <w:p>
            <w:pPr>
              <w:spacing w:after="0" w:line="240" w:lineRule="auto"/>
            </w:pPr>
            <w:r>
              <w:rPr>
                <w:rFonts w:ascii="Consolas" w:hAnsi="Consolas"/>
                <w:sz w:val="16"/>
              </w:rPr>
              <w:t xml:space="preserve">    Console.WriteLine("\nMethod Syntax:");</w:t>
            </w:r>
          </w:p>
          <w:p>
            <w:pPr>
              <w:spacing w:after="0" w:line="240" w:lineRule="auto"/>
            </w:pPr>
            <w:r>
              <w:rPr>
                <w:rFonts w:ascii="Consolas" w:hAnsi="Consolas"/>
                <w:sz w:val="16"/>
              </w:rPr>
              <w:t xml:space="preserve">    foreach (int n in methodC) Console.Write($"{n} ");</w:t>
            </w:r>
          </w:p>
          <w:p>
            <w:pPr>
              <w:spacing w:after="0" w:line="240" w:lineRule="auto"/>
            </w:pPr>
            <w:r>
              <w:rPr>
                <w:rFonts w:ascii="Consolas" w:hAnsi="Consolas"/>
                <w:sz w:val="16"/>
              </w:rPr>
              <w:t xml:space="preserve">    Console.WriteLine();</w:t>
            </w:r>
          </w:p>
          <w:p>
            <w:pPr>
              <w:spacing w:after="0" w:line="240" w:lineRule="auto"/>
            </w:pPr>
            <w:r>
              <w:rPr>
                <w:rFonts w:ascii="Consolas" w:hAnsi="Consolas"/>
                <w:sz w:val="16"/>
              </w:rPr>
              <w:t>}</w:t>
            </w:r>
          </w:p>
        </w:tc>
      </w:tr>
    </w:tbl>
    <w:p/>
    <w:p>
      <w:pPr>
        <w:pStyle w:val="Heading2"/>
      </w:pPr>
      <w:r>
        <w:t>Kết quả đối chiếu</w:t>
      </w:r>
    </w:p>
    <w:p>
      <w:r>
        <w:t>a. 12, 24, 0.</w:t>
      </w:r>
    </w:p>
    <w:p>
      <w:r>
        <w:t>b. 3, 0.</w:t>
      </w:r>
    </w:p>
    <w:p>
      <w:r>
        <w:t>c. 25, 21, 8, 3, 9, 4, 6, 7, 12, 0.</w:t>
      </w:r>
    </w:p>
    <w:p>
      <w:pPr>
        <w:pStyle w:val="Heading2"/>
      </w:pPr>
      <w:r>
        <w:t>Giải thích</w:t>
      </w:r>
    </w:p>
    <w:p>
      <w:r>
        <w:t>Where chọn phần tử thỏa điều kiện; toán tử &amp;&amp; yêu cầu đồng thời chia hết cho 4 và 3. Số 0 cũng thỏa mãn.</w:t>
      </w:r>
    </w:p>
    <w:p>
      <w:r>
        <w:t>Select biến đổi mỗi phần tử bằng toán tử ba ngôi, giữ đủ 10 phần tử và không sửa mảng ban đầu. Hai dạng cú pháp cho cùng kết quả; foreach chỉ xuất dữ liệu.</w:t>
      </w:r>
    </w:p>
    <w:p>
      <w:pPr>
        <w:pStyle w:val="Heading1"/>
      </w:pPr>
      <w:r>
        <w:t>Bài 2.2  Truy vấn mảng chuỗi</w:t>
      </w:r>
    </w:p>
    <w:p>
      <w:r>
        <w:t>Tệp mã nguồn: Program.cs — phương thức Bai2_2().</w:t>
      </w:r>
    </w:p>
    <w:p>
      <w:r>
        <w:t>Nội dung: Lọc theo độ dài, sắp xếp ký tự đầu; chuyển hoa thường; tìm từ chứa u và từ bắt đầu bằng chữ hoa.</w:t>
      </w:r>
    </w:p>
    <w:p>
      <w:pPr>
        <w:pStyle w:val="Heading2"/>
      </w:pPr>
      <w:r>
        <w:t>Mã nguồn</w:t>
      </w:r>
    </w:p>
    <w:tbl>
      <w:tblPr>
        <w:tblW w:type="auto" w:w="0"/>
        <w:tblLayout w:type="fixed"/>
        <w:tblLook w:firstColumn="1" w:firstRow="1" w:lastColumn="0" w:lastRow="0" w:noHBand="0" w:noVBand="1" w:val="04A0"/>
      </w:tblPr>
      <w:tblGrid>
        <w:gridCol w:w="8957"/>
      </w:tblGrid>
      <w:tr>
        <w:tc>
          <w:tcPr>
            <w:tcW w:type="dxa" w:w="9026"/>
            <w:tcBorders>
              <w:top w:val="single" w:sz="4" w:color="D9D9D9"/>
              <w:left w:val="single" w:sz="4" w:color="D9D9D9"/>
              <w:bottom w:val="single" w:sz="4" w:color="D9D9D9"/>
              <w:right w:val="single" w:sz="4" w:color="D9D9D9"/>
            </w:tcBorders>
          </w:tcPr>
          <w:p>
            <w:pPr>
              <w:spacing w:after="0" w:line="240" w:lineRule="auto"/>
            </w:pPr>
            <w:r>
              <w:rPr>
                <w:rFonts w:ascii="Consolas" w:hAnsi="Consolas"/>
                <w:sz w:val="16"/>
              </w:rPr>
              <w:t>static void Bai2_2()</w:t>
            </w:r>
          </w:p>
          <w:p>
            <w:pPr>
              <w:spacing w:after="0" w:line="240" w:lineRule="auto"/>
            </w:pPr>
            <w:r>
              <w:rPr>
                <w:rFonts w:ascii="Consolas" w:hAnsi="Consolas"/>
                <w:sz w:val="16"/>
              </w:rPr>
              <w:t>{</w:t>
            </w:r>
          </w:p>
          <w:p>
            <w:pPr>
              <w:spacing w:after="0" w:line="240" w:lineRule="auto"/>
            </w:pPr>
            <w:r>
              <w:rPr>
                <w:rFonts w:ascii="Consolas" w:hAnsi="Consolas"/>
                <w:sz w:val="16"/>
              </w:rPr>
              <w:t xml:space="preserve">    string[] mangChuoi = { "đầu", "lòng", "hai", "ả", "tố", "nga", "Thúy", "Kiều", "là", "chị", "em", "là", "Thúy", "Vân" };</w:t>
            </w:r>
          </w:p>
          <w:p>
            <w:pPr>
              <w:spacing w:after="0" w:line="240" w:lineRule="auto"/>
            </w:pPr>
            <w:r>
              <w:rPr>
                <w:rFonts w:ascii="Consolas" w:hAnsi="Consolas"/>
                <w:sz w:val="16"/>
              </w:rPr>
              <w:t xml:space="preserve">    Console.WriteLine("\nBài 2.2a - Từ có 4 ký tự, sắp xếp theo ký tự đầu:");</w:t>
            </w:r>
          </w:p>
          <w:p>
            <w:pPr>
              <w:spacing w:after="0" w:line="240" w:lineRule="auto"/>
            </w:pPr>
            <w:r>
              <w:rPr>
                <w:rFonts w:ascii="Consolas" w:hAnsi="Consolas"/>
                <w:sz w:val="16"/>
              </w:rPr>
              <w:t xml:space="preserve">    var queryA = from w in mangChuoi where w.Length == 4 orderby w[0] ascending select w;</w:t>
            </w:r>
          </w:p>
          <w:p>
            <w:pPr>
              <w:spacing w:after="0" w:line="240" w:lineRule="auto"/>
            </w:pPr>
            <w:r>
              <w:rPr>
                <w:rFonts w:ascii="Consolas" w:hAnsi="Consolas"/>
                <w:sz w:val="16"/>
              </w:rPr>
              <w:t xml:space="preserve">    Console.WriteLine("Query Syntax:");</w:t>
            </w:r>
          </w:p>
          <w:p>
            <w:pPr>
              <w:spacing w:after="0" w:line="240" w:lineRule="auto"/>
            </w:pPr>
            <w:r>
              <w:rPr>
                <w:rFonts w:ascii="Consolas" w:hAnsi="Consolas"/>
                <w:sz w:val="16"/>
              </w:rPr>
              <w:t xml:space="preserve">    foreach (string w in queryA) Console.WriteLine(w);</w:t>
            </w:r>
          </w:p>
          <w:p>
            <w:pPr>
              <w:spacing w:after="0" w:line="240" w:lineRule="auto"/>
            </w:pPr>
            <w:r>
              <w:rPr>
                <w:rFonts w:ascii="Consolas" w:hAnsi="Consolas"/>
                <w:sz w:val="16"/>
              </w:rPr>
              <w:t xml:space="preserve">    var methodA = mangChuoi.Where(w =&gt; w.Length == 4).OrderBy(w =&gt; w[0]);</w:t>
            </w:r>
          </w:p>
          <w:p>
            <w:pPr>
              <w:spacing w:after="0" w:line="240" w:lineRule="auto"/>
            </w:pPr>
            <w:r>
              <w:rPr>
                <w:rFonts w:ascii="Consolas" w:hAnsi="Consolas"/>
                <w:sz w:val="16"/>
              </w:rPr>
              <w:t xml:space="preserve">    Console.WriteLine("Method Syntax:");</w:t>
            </w:r>
          </w:p>
          <w:p>
            <w:pPr>
              <w:spacing w:after="0" w:line="240" w:lineRule="auto"/>
            </w:pPr>
            <w:r>
              <w:rPr>
                <w:rFonts w:ascii="Consolas" w:hAnsi="Consolas"/>
                <w:sz w:val="16"/>
              </w:rPr>
              <w:t xml:space="preserve">    foreach (string w in methodA) Console.WriteLine(w);</w:t>
            </w:r>
          </w:p>
          <w:p>
            <w:pPr>
              <w:spacing w:after="0" w:line="240" w:lineRule="auto"/>
            </w:pPr>
            <w:r>
              <w:rPr>
                <w:rFonts w:ascii="Consolas" w:hAnsi="Consolas"/>
                <w:sz w:val="16"/>
              </w:rPr>
            </w:r>
          </w:p>
          <w:p>
            <w:pPr>
              <w:spacing w:after="0" w:line="240" w:lineRule="auto"/>
            </w:pPr>
            <w:r>
              <w:rPr>
                <w:rFonts w:ascii="Consolas" w:hAnsi="Consolas"/>
                <w:sz w:val="16"/>
              </w:rPr>
              <w:t xml:space="preserve">    Console.WriteLine("\nBài 2.2b - Chuyển đổi chữ thường và chữ hoa:");</w:t>
            </w:r>
          </w:p>
          <w:p>
            <w:pPr>
              <w:spacing w:after="0" w:line="240" w:lineRule="auto"/>
            </w:pPr>
            <w:r>
              <w:rPr>
                <w:rFonts w:ascii="Consolas" w:hAnsi="Consolas"/>
                <w:sz w:val="16"/>
              </w:rPr>
              <w:t xml:space="preserve">    var queryB = from w in mangChuoi select $"{w.ToLower()} - {w.ToUpper()}";</w:t>
            </w:r>
          </w:p>
          <w:p>
            <w:pPr>
              <w:spacing w:after="0" w:line="240" w:lineRule="auto"/>
            </w:pPr>
            <w:r>
              <w:rPr>
                <w:rFonts w:ascii="Consolas" w:hAnsi="Consolas"/>
                <w:sz w:val="16"/>
              </w:rPr>
              <w:t xml:space="preserve">    Console.WriteLine("Query Syntax:");</w:t>
            </w:r>
          </w:p>
          <w:p>
            <w:pPr>
              <w:spacing w:after="0" w:line="240" w:lineRule="auto"/>
            </w:pPr>
            <w:r>
              <w:rPr>
                <w:rFonts w:ascii="Consolas" w:hAnsi="Consolas"/>
                <w:sz w:val="16"/>
              </w:rPr>
              <w:t xml:space="preserve">    foreach (string w in queryB) Console.WriteLine(w);</w:t>
            </w:r>
          </w:p>
          <w:p>
            <w:pPr>
              <w:spacing w:after="0" w:line="240" w:lineRule="auto"/>
            </w:pPr>
            <w:r>
              <w:rPr>
                <w:rFonts w:ascii="Consolas" w:hAnsi="Consolas"/>
                <w:sz w:val="16"/>
              </w:rPr>
              <w:t xml:space="preserve">    var methodB = mangChuoi.Select(w =&gt; $"{w.ToLower()} - {w.ToUpper()}");</w:t>
            </w:r>
          </w:p>
          <w:p>
            <w:pPr>
              <w:spacing w:after="0" w:line="240" w:lineRule="auto"/>
            </w:pPr>
            <w:r>
              <w:rPr>
                <w:rFonts w:ascii="Consolas" w:hAnsi="Consolas"/>
                <w:sz w:val="16"/>
              </w:rPr>
              <w:t xml:space="preserve">    Console.WriteLine("Method Syntax:");</w:t>
            </w:r>
          </w:p>
          <w:p>
            <w:pPr>
              <w:spacing w:after="0" w:line="240" w:lineRule="auto"/>
            </w:pPr>
            <w:r>
              <w:rPr>
                <w:rFonts w:ascii="Consolas" w:hAnsi="Consolas"/>
                <w:sz w:val="16"/>
              </w:rPr>
              <w:t xml:space="preserve">    foreach (string w in methodB) Console.WriteLine(w);</w:t>
            </w:r>
          </w:p>
          <w:p>
            <w:pPr>
              <w:spacing w:after="0" w:line="240" w:lineRule="auto"/>
            </w:pPr>
            <w:r>
              <w:rPr>
                <w:rFonts w:ascii="Consolas" w:hAnsi="Consolas"/>
                <w:sz w:val="16"/>
              </w:rPr>
            </w:r>
          </w:p>
          <w:p>
            <w:pPr>
              <w:spacing w:after="0" w:line="240" w:lineRule="auto"/>
            </w:pPr>
            <w:r>
              <w:rPr>
                <w:rFonts w:ascii="Consolas" w:hAnsi="Consolas"/>
                <w:sz w:val="16"/>
              </w:rPr>
              <w:t xml:space="preserve">    Console.WriteLine("\nBài 2.2c - Từ chứa ký tự u:");</w:t>
            </w:r>
          </w:p>
          <w:p>
            <w:pPr>
              <w:spacing w:after="0" w:line="240" w:lineRule="auto"/>
            </w:pPr>
            <w:r>
              <w:rPr>
                <w:rFonts w:ascii="Consolas" w:hAnsi="Consolas"/>
                <w:sz w:val="16"/>
              </w:rPr>
              <w:t xml:space="preserve">    var queryC = from w in mangChuoi where w.Contains("u") select w;</w:t>
            </w:r>
          </w:p>
          <w:p>
            <w:pPr>
              <w:spacing w:after="0" w:line="240" w:lineRule="auto"/>
            </w:pPr>
            <w:r>
              <w:rPr>
                <w:rFonts w:ascii="Consolas" w:hAnsi="Consolas"/>
                <w:sz w:val="16"/>
              </w:rPr>
              <w:t xml:space="preserve">    Console.WriteLine("Query Syntax:");</w:t>
            </w:r>
          </w:p>
          <w:p>
            <w:pPr>
              <w:spacing w:after="0" w:line="240" w:lineRule="auto"/>
            </w:pPr>
            <w:r>
              <w:rPr>
                <w:rFonts w:ascii="Consolas" w:hAnsi="Consolas"/>
                <w:sz w:val="16"/>
              </w:rPr>
              <w:t xml:space="preserve">    foreach (string w in queryC) Console.WriteLine(w);</w:t>
            </w:r>
          </w:p>
          <w:p>
            <w:pPr>
              <w:spacing w:after="0" w:line="240" w:lineRule="auto"/>
            </w:pPr>
            <w:r>
              <w:rPr>
                <w:rFonts w:ascii="Consolas" w:hAnsi="Consolas"/>
                <w:sz w:val="16"/>
              </w:rPr>
              <w:t xml:space="preserve">    var methodC = mangChuoi.Where(w =&gt; w.Contains("u"));</w:t>
            </w:r>
          </w:p>
          <w:p>
            <w:pPr>
              <w:spacing w:after="0" w:line="240" w:lineRule="auto"/>
            </w:pPr>
            <w:r>
              <w:rPr>
                <w:rFonts w:ascii="Consolas" w:hAnsi="Consolas"/>
                <w:sz w:val="16"/>
              </w:rPr>
              <w:t xml:space="preserve">    Console.WriteLine("Method Syntax:");</w:t>
            </w:r>
          </w:p>
          <w:p>
            <w:pPr>
              <w:spacing w:after="0" w:line="240" w:lineRule="auto"/>
            </w:pPr>
            <w:r>
              <w:rPr>
                <w:rFonts w:ascii="Consolas" w:hAnsi="Consolas"/>
                <w:sz w:val="16"/>
              </w:rPr>
              <w:t xml:space="preserve">    foreach (string w in methodC) Console.WriteLine(w);</w:t>
            </w:r>
          </w:p>
          <w:p>
            <w:pPr>
              <w:spacing w:after="0" w:line="240" w:lineRule="auto"/>
            </w:pPr>
            <w:r>
              <w:rPr>
                <w:rFonts w:ascii="Consolas" w:hAnsi="Consolas"/>
                <w:sz w:val="16"/>
              </w:rPr>
            </w:r>
          </w:p>
          <w:p>
            <w:pPr>
              <w:spacing w:after="0" w:line="240" w:lineRule="auto"/>
            </w:pPr>
            <w:r>
              <w:rPr>
                <w:rFonts w:ascii="Consolas" w:hAnsi="Consolas"/>
                <w:sz w:val="16"/>
              </w:rPr>
              <w:t xml:space="preserve">    Console.WriteLine("\nBài 2.2d - Từ bắt đầu bằng chữ in hoa:");</w:t>
            </w:r>
          </w:p>
          <w:p>
            <w:pPr>
              <w:spacing w:after="0" w:line="240" w:lineRule="auto"/>
            </w:pPr>
            <w:r>
              <w:rPr>
                <w:rFonts w:ascii="Consolas" w:hAnsi="Consolas"/>
                <w:sz w:val="16"/>
              </w:rPr>
              <w:t xml:space="preserve">    var queryD = from w in mangChuoi where char.IsUpper(w[0]) select w;</w:t>
            </w:r>
          </w:p>
          <w:p>
            <w:pPr>
              <w:spacing w:after="0" w:line="240" w:lineRule="auto"/>
            </w:pPr>
            <w:r>
              <w:rPr>
                <w:rFonts w:ascii="Consolas" w:hAnsi="Consolas"/>
                <w:sz w:val="16"/>
              </w:rPr>
              <w:t xml:space="preserve">    Console.WriteLine("Query Syntax:");</w:t>
            </w:r>
          </w:p>
          <w:p>
            <w:pPr>
              <w:spacing w:after="0" w:line="240" w:lineRule="auto"/>
            </w:pPr>
            <w:r>
              <w:rPr>
                <w:rFonts w:ascii="Consolas" w:hAnsi="Consolas"/>
                <w:sz w:val="16"/>
              </w:rPr>
              <w:t xml:space="preserve">    foreach (string w in queryD) Console.WriteLine(w);</w:t>
            </w:r>
          </w:p>
          <w:p>
            <w:pPr>
              <w:spacing w:after="0" w:line="240" w:lineRule="auto"/>
            </w:pPr>
            <w:r>
              <w:rPr>
                <w:rFonts w:ascii="Consolas" w:hAnsi="Consolas"/>
                <w:sz w:val="16"/>
              </w:rPr>
              <w:t xml:space="preserve">    var methodD = mangChuoi.Where(w =&gt; char.IsUpper(w[0]));</w:t>
            </w:r>
          </w:p>
          <w:p>
            <w:pPr>
              <w:spacing w:after="0" w:line="240" w:lineRule="auto"/>
            </w:pPr>
            <w:r>
              <w:rPr>
                <w:rFonts w:ascii="Consolas" w:hAnsi="Consolas"/>
                <w:sz w:val="16"/>
              </w:rPr>
              <w:t xml:space="preserve">    Console.WriteLine("Method Syntax:");</w:t>
            </w:r>
          </w:p>
          <w:p>
            <w:pPr>
              <w:spacing w:after="0" w:line="240" w:lineRule="auto"/>
            </w:pPr>
            <w:r>
              <w:rPr>
                <w:rFonts w:ascii="Consolas" w:hAnsi="Consolas"/>
                <w:sz w:val="16"/>
              </w:rPr>
              <w:t xml:space="preserve">    foreach (string w in methodD) Console.WriteLine(w);</w:t>
            </w:r>
          </w:p>
          <w:p>
            <w:pPr>
              <w:spacing w:after="0" w:line="240" w:lineRule="auto"/>
            </w:pPr>
            <w:r>
              <w:rPr>
                <w:rFonts w:ascii="Consolas" w:hAnsi="Consolas"/>
                <w:sz w:val="16"/>
              </w:rPr>
              <w:t>}</w:t>
            </w:r>
          </w:p>
        </w:tc>
      </w:tr>
    </w:tbl>
    <w:p/>
    <w:p>
      <w:pPr>
        <w:pStyle w:val="Heading2"/>
      </w:pPr>
      <w:r>
        <w:t>Kết quả đối chiếu</w:t>
      </w:r>
    </w:p>
    <w:p>
      <w:r>
        <w:t>a. Kiều, Thúy, Thúy, lòng.</w:t>
      </w:r>
    </w:p>
    <w:p>
      <w:r>
        <w:t>b. Chuyển đổi từng phần tử:</w:t>
      </w:r>
    </w:p>
    <w:p>
      <w:r>
        <w:t>đầu - ĐẦU</w:t>
      </w:r>
    </w:p>
    <w:p>
      <w:r>
        <w:t>lòng - LÒNG</w:t>
      </w:r>
    </w:p>
    <w:p>
      <w:r>
        <w:t>hai - HAI</w:t>
      </w:r>
    </w:p>
    <w:p>
      <w:r>
        <w:t>ả - Ả</w:t>
      </w:r>
    </w:p>
    <w:p>
      <w:r>
        <w:t>tố - TỐ</w:t>
      </w:r>
    </w:p>
    <w:p>
      <w:r>
        <w:t>nga - NGA</w:t>
      </w:r>
    </w:p>
    <w:p>
      <w:r>
        <w:t>thúy - THÚY</w:t>
      </w:r>
    </w:p>
    <w:p>
      <w:r>
        <w:t>kiều - KIỀU</w:t>
      </w:r>
    </w:p>
    <w:p>
      <w:r>
        <w:t>là - LÀ</w:t>
      </w:r>
    </w:p>
    <w:p>
      <w:r>
        <w:t>chị - CHỊ</w:t>
      </w:r>
    </w:p>
    <w:p>
      <w:r>
        <w:t>em - EM</w:t>
      </w:r>
    </w:p>
    <w:p>
      <w:r>
        <w:t>là - LÀ</w:t>
      </w:r>
    </w:p>
    <w:p>
      <w:r>
        <w:t>thúy - THÚY</w:t>
      </w:r>
    </w:p>
    <w:p>
      <w:r>
        <w:t>vân - VÂN</w:t>
      </w:r>
    </w:p>
    <w:p>
      <w:r>
        <w:t>c. đầu, Kiều.</w:t>
      </w:r>
    </w:p>
    <w:p>
      <w:r>
        <w:t>d. Thúy, Kiều, Thúy, Vân.</w:t>
      </w:r>
    </w:p>
    <w:p>
      <w:pPr>
        <w:pStyle w:val="Heading2"/>
      </w:pPr>
      <w:r>
        <w:t>Giải thích</w:t>
      </w:r>
    </w:p>
    <w:p>
      <w:r>
        <w:t>Length lấy số ký tự; OrderBy(w =&gt; w[0]) sắp theo giá trị ký tự đầu, không phải thứ tự từ điển tiếng Việt.</w:t>
      </w:r>
    </w:p>
    <w:p>
      <w:r>
        <w:t>ToLower và ToUpper tạo chuỗi tương ứng. Contains("u") phân biệt u với ú nên không chọn Thúy. char.IsUpper kiểm tra ký tự đầu; dữ liệu không chứa chuỗi rỗng. Không dùng Distinct nên từ Thúy xuất hiện hai lần.</w:t>
      </w:r>
    </w:p>
    <w:p>
      <w:pPr>
        <w:pStyle w:val="Heading1"/>
      </w:pPr>
      <w:r>
        <w:t>Bài 3.1  Thống kê mảng số</w:t>
      </w:r>
    </w:p>
    <w:p>
      <w:r>
        <w:t>Tệp mã nguồn: Program.cs — phương thức Bai3_1().</w:t>
      </w:r>
    </w:p>
    <w:p>
      <w:r>
        <w:t>Nội dung: Đếm, tính tổng, tìm cực trị, đếm giá trị khác nhau và phân nhóm theo số dư chia 5.</w:t>
      </w:r>
    </w:p>
    <w:p>
      <w:pPr>
        <w:pStyle w:val="Heading2"/>
      </w:pPr>
      <w:r>
        <w:t>Mã nguồn</w:t>
      </w:r>
    </w:p>
    <w:tbl>
      <w:tblPr>
        <w:tblW w:type="auto" w:w="0"/>
        <w:tblLayout w:type="fixed"/>
        <w:tblLook w:firstColumn="1" w:firstRow="1" w:lastColumn="0" w:lastRow="0" w:noHBand="0" w:noVBand="1" w:val="04A0"/>
      </w:tblPr>
      <w:tblGrid>
        <w:gridCol w:w="8957"/>
      </w:tblGrid>
      <w:tr>
        <w:tc>
          <w:tcPr>
            <w:tcW w:type="dxa" w:w="9026"/>
            <w:tcBorders>
              <w:top w:val="single" w:sz="4" w:color="D9D9D9"/>
              <w:left w:val="single" w:sz="4" w:color="D9D9D9"/>
              <w:bottom w:val="single" w:sz="4" w:color="D9D9D9"/>
              <w:right w:val="single" w:sz="4" w:color="D9D9D9"/>
            </w:tcBorders>
          </w:tcPr>
          <w:p>
            <w:pPr>
              <w:spacing w:after="0" w:line="240" w:lineRule="auto"/>
            </w:pPr>
            <w:r>
              <w:rPr>
                <w:rFonts w:ascii="Consolas" w:hAnsi="Consolas"/>
                <w:sz w:val="16"/>
              </w:rPr>
              <w:t>static void Bai3_1()</w:t>
            </w:r>
          </w:p>
          <w:p>
            <w:pPr>
              <w:spacing w:after="0" w:line="240" w:lineRule="auto"/>
            </w:pPr>
            <w:r>
              <w:rPr>
                <w:rFonts w:ascii="Consolas" w:hAnsi="Consolas"/>
                <w:sz w:val="16"/>
              </w:rPr>
              <w:t>{</w:t>
            </w:r>
          </w:p>
          <w:p>
            <w:pPr>
              <w:spacing w:after="0" w:line="240" w:lineRule="auto"/>
            </w:pPr>
            <w:r>
              <w:rPr>
                <w:rFonts w:ascii="Consolas" w:hAnsi="Consolas"/>
                <w:sz w:val="16"/>
              </w:rPr>
              <w:t xml:space="preserve">    int[] mangSo = { 50, 42, 12, 3, 9, 8, 1, 50, 3, 42, 85 };</w:t>
            </w:r>
          </w:p>
          <w:p>
            <w:pPr>
              <w:spacing w:after="0" w:line="240" w:lineRule="auto"/>
            </w:pPr>
            <w:r>
              <w:rPr>
                <w:rFonts w:ascii="Consolas" w:hAnsi="Consolas"/>
                <w:sz w:val="16"/>
              </w:rPr>
              <w:t xml:space="preserve">    Console.WriteLine("\nBài 3.1a - Đếm số phần tử:");</w:t>
            </w:r>
          </w:p>
          <w:p>
            <w:pPr>
              <w:spacing w:after="0" w:line="240" w:lineRule="auto"/>
            </w:pPr>
            <w:r>
              <w:rPr>
                <w:rFonts w:ascii="Consolas" w:hAnsi="Consolas"/>
                <w:sz w:val="16"/>
              </w:rPr>
              <w:t xml:space="preserve">    Console.WriteLine($"Tổng số phần tử: {mangSo.Count()}");</w:t>
            </w:r>
          </w:p>
          <w:p>
            <w:pPr>
              <w:spacing w:after="0" w:line="240" w:lineRule="auto"/>
            </w:pPr>
            <w:r>
              <w:rPr>
                <w:rFonts w:ascii="Consolas" w:hAnsi="Consolas"/>
                <w:sz w:val="16"/>
              </w:rPr>
              <w:t xml:space="preserve">    Console.WriteLine($"Số phần tử chẵn: {mangSo.Count(n =&gt; n % 2 == 0)}");</w:t>
            </w:r>
          </w:p>
          <w:p>
            <w:pPr>
              <w:spacing w:after="0" w:line="240" w:lineRule="auto"/>
            </w:pPr>
            <w:r>
              <w:rPr>
                <w:rFonts w:ascii="Consolas" w:hAnsi="Consolas"/>
                <w:sz w:val="16"/>
              </w:rPr>
              <w:t xml:space="preserve">    Console.WriteLine($"Số phần tử lẻ: {mangSo.Count(n =&gt; n % 2 != 0)}");</w:t>
            </w:r>
          </w:p>
          <w:p>
            <w:pPr>
              <w:spacing w:after="0" w:line="240" w:lineRule="auto"/>
            </w:pPr>
            <w:r>
              <w:rPr>
                <w:rFonts w:ascii="Consolas" w:hAnsi="Consolas"/>
                <w:sz w:val="16"/>
              </w:rPr>
            </w:r>
          </w:p>
          <w:p>
            <w:pPr>
              <w:spacing w:after="0" w:line="240" w:lineRule="auto"/>
            </w:pPr>
            <w:r>
              <w:rPr>
                <w:rFonts w:ascii="Consolas" w:hAnsi="Consolas"/>
                <w:sz w:val="16"/>
              </w:rPr>
              <w:t xml:space="preserve">    Console.WriteLine("\nBài 3.1b - Tổng, lớn nhất và nhỏ nhất:");</w:t>
            </w:r>
          </w:p>
          <w:p>
            <w:pPr>
              <w:spacing w:after="0" w:line="240" w:lineRule="auto"/>
            </w:pPr>
            <w:r>
              <w:rPr>
                <w:rFonts w:ascii="Consolas" w:hAnsi="Consolas"/>
                <w:sz w:val="16"/>
              </w:rPr>
              <w:t xml:space="preserve">    Console.WriteLine($"Tổng các giá trị: {mangSo.Sum()}");</w:t>
            </w:r>
          </w:p>
          <w:p>
            <w:pPr>
              <w:spacing w:after="0" w:line="240" w:lineRule="auto"/>
            </w:pPr>
            <w:r>
              <w:rPr>
                <w:rFonts w:ascii="Consolas" w:hAnsi="Consolas"/>
                <w:sz w:val="16"/>
              </w:rPr>
              <w:t xml:space="preserve">    Console.WriteLine($"Giá trị lớn nhất: {mangSo.Max()}");</w:t>
            </w:r>
          </w:p>
          <w:p>
            <w:pPr>
              <w:spacing w:after="0" w:line="240" w:lineRule="auto"/>
            </w:pPr>
            <w:r>
              <w:rPr>
                <w:rFonts w:ascii="Consolas" w:hAnsi="Consolas"/>
                <w:sz w:val="16"/>
              </w:rPr>
              <w:t xml:space="preserve">    Console.WriteLine($"Giá trị nhỏ nhất: {mangSo.Min()}");</w:t>
            </w:r>
          </w:p>
          <w:p>
            <w:pPr>
              <w:spacing w:after="0" w:line="240" w:lineRule="auto"/>
            </w:pPr>
            <w:r>
              <w:rPr>
                <w:rFonts w:ascii="Consolas" w:hAnsi="Consolas"/>
                <w:sz w:val="16"/>
              </w:rPr>
            </w:r>
          </w:p>
          <w:p>
            <w:pPr>
              <w:spacing w:after="0" w:line="240" w:lineRule="auto"/>
            </w:pPr>
            <w:r>
              <w:rPr>
                <w:rFonts w:ascii="Consolas" w:hAnsi="Consolas"/>
                <w:sz w:val="16"/>
              </w:rPr>
              <w:t xml:space="preserve">    Console.WriteLine("\nBài 3.1c - Số giá trị khác nhau:");</w:t>
            </w:r>
          </w:p>
          <w:p>
            <w:pPr>
              <w:spacing w:after="0" w:line="240" w:lineRule="auto"/>
            </w:pPr>
            <w:r>
              <w:rPr>
                <w:rFonts w:ascii="Consolas" w:hAnsi="Consolas"/>
                <w:sz w:val="16"/>
              </w:rPr>
              <w:t xml:space="preserve">    Console.WriteLine($"Số giá trị khác nhau: {mangSo.Distinct().Count()}");</w:t>
            </w:r>
          </w:p>
          <w:p>
            <w:pPr>
              <w:spacing w:after="0" w:line="240" w:lineRule="auto"/>
            </w:pPr>
            <w:r>
              <w:rPr>
                <w:rFonts w:ascii="Consolas" w:hAnsi="Consolas"/>
                <w:sz w:val="16"/>
              </w:rPr>
            </w:r>
          </w:p>
          <w:p>
            <w:pPr>
              <w:spacing w:after="0" w:line="240" w:lineRule="auto"/>
            </w:pPr>
            <w:r>
              <w:rPr>
                <w:rFonts w:ascii="Consolas" w:hAnsi="Consolas"/>
                <w:sz w:val="16"/>
              </w:rPr>
              <w:t xml:space="preserve">    var queryGroups = from n in mangSo group n by n % 5;</w:t>
            </w:r>
          </w:p>
          <w:p>
            <w:pPr>
              <w:spacing w:after="0" w:line="240" w:lineRule="auto"/>
            </w:pPr>
            <w:r>
              <w:rPr>
                <w:rFonts w:ascii="Consolas" w:hAnsi="Consolas"/>
                <w:sz w:val="16"/>
              </w:rPr>
              <w:t xml:space="preserve">    Console.WriteLine("\nBài 3.1d - Query Syntax:");</w:t>
            </w:r>
          </w:p>
          <w:p>
            <w:pPr>
              <w:spacing w:after="0" w:line="240" w:lineRule="auto"/>
            </w:pPr>
            <w:r>
              <w:rPr>
                <w:rFonts w:ascii="Consolas" w:hAnsi="Consolas"/>
                <w:sz w:val="16"/>
              </w:rPr>
              <w:t xml:space="preserve">    foreach (var group in queryGroups)</w:t>
            </w:r>
          </w:p>
          <w:p>
            <w:pPr>
              <w:spacing w:after="0" w:line="240" w:lineRule="auto"/>
            </w:pPr>
            <w:r>
              <w:rPr>
                <w:rFonts w:ascii="Consolas" w:hAnsi="Consolas"/>
                <w:sz w:val="16"/>
              </w:rPr>
              <w:t xml:space="preserve">        Console.WriteLine($"Dư {group.Key}: {string.Join(" ", group)}");</w:t>
            </w:r>
          </w:p>
          <w:p>
            <w:pPr>
              <w:spacing w:after="0" w:line="240" w:lineRule="auto"/>
            </w:pPr>
            <w:r>
              <w:rPr>
                <w:rFonts w:ascii="Consolas" w:hAnsi="Consolas"/>
                <w:sz w:val="16"/>
              </w:rPr>
            </w:r>
          </w:p>
          <w:p>
            <w:pPr>
              <w:spacing w:after="0" w:line="240" w:lineRule="auto"/>
            </w:pPr>
            <w:r>
              <w:rPr>
                <w:rFonts w:ascii="Consolas" w:hAnsi="Consolas"/>
                <w:sz w:val="16"/>
              </w:rPr>
              <w:t xml:space="preserve">    var methodGroups = mangSo.GroupBy(n =&gt; n % 5);</w:t>
            </w:r>
          </w:p>
          <w:p>
            <w:pPr>
              <w:spacing w:after="0" w:line="240" w:lineRule="auto"/>
            </w:pPr>
            <w:r>
              <w:rPr>
                <w:rFonts w:ascii="Consolas" w:hAnsi="Consolas"/>
                <w:sz w:val="16"/>
              </w:rPr>
              <w:t xml:space="preserve">    Console.WriteLine("Bài 3.1d - Method Syntax:");</w:t>
            </w:r>
          </w:p>
          <w:p>
            <w:pPr>
              <w:spacing w:after="0" w:line="240" w:lineRule="auto"/>
            </w:pPr>
            <w:r>
              <w:rPr>
                <w:rFonts w:ascii="Consolas" w:hAnsi="Consolas"/>
                <w:sz w:val="16"/>
              </w:rPr>
              <w:t xml:space="preserve">    foreach (var group in methodGroups)</w:t>
            </w:r>
          </w:p>
          <w:p>
            <w:pPr>
              <w:spacing w:after="0" w:line="240" w:lineRule="auto"/>
            </w:pPr>
            <w:r>
              <w:rPr>
                <w:rFonts w:ascii="Consolas" w:hAnsi="Consolas"/>
                <w:sz w:val="16"/>
              </w:rPr>
              <w:t xml:space="preserve">        Console.WriteLine($"Dư {group.Key}: {string.Join(" ", group)}");</w:t>
            </w:r>
          </w:p>
          <w:p>
            <w:pPr>
              <w:spacing w:after="0" w:line="240" w:lineRule="auto"/>
            </w:pPr>
            <w:r>
              <w:rPr>
                <w:rFonts w:ascii="Consolas" w:hAnsi="Consolas"/>
                <w:sz w:val="16"/>
              </w:rPr>
              <w:t>}</w:t>
            </w:r>
          </w:p>
        </w:tc>
      </w:tr>
    </w:tbl>
    <w:p/>
    <w:p>
      <w:pPr>
        <w:pStyle w:val="Heading2"/>
      </w:pPr>
      <w:r>
        <w:t>Kết quả đối chiếu</w:t>
      </w:r>
    </w:p>
    <w:p>
      <w:r>
        <w:t>a. Tổng 11 phần tử; 6 chẵn; 5 lẻ.</w:t>
      </w:r>
    </w:p>
    <w:p>
      <w:r>
        <w:t>b. Tổng 305; lớn nhất 85; nhỏ nhất 1.</w:t>
      </w:r>
    </w:p>
    <w:p>
      <w:r>
        <w:t>c. Có 8 giá trị khác nhau.</w:t>
      </w:r>
    </w:p>
    <w:p>
      <w:r>
        <w:t>d. Các nhóm theo thứ tự xuất hiện:</w:t>
      </w:r>
    </w:p>
    <w:p>
      <w:r>
        <w:t>Dư 0: 50, 50, 85</w:t>
      </w:r>
    </w:p>
    <w:p>
      <w:r>
        <w:t>Dư 2: 42, 12, 42</w:t>
      </w:r>
    </w:p>
    <w:p>
      <w:r>
        <w:t>Dư 3: 3, 8, 3</w:t>
      </w:r>
    </w:p>
    <w:p>
      <w:r>
        <w:t>Dư 4: 9</w:t>
      </w:r>
    </w:p>
    <w:p>
      <w:r>
        <w:t>Dư 1: 1</w:t>
      </w:r>
    </w:p>
    <w:p>
      <w:pPr>
        <w:pStyle w:val="Heading2"/>
      </w:pPr>
      <w:r>
        <w:t>Giải thích</w:t>
      </w:r>
    </w:p>
    <w:p>
      <w:r>
        <w:t>Count với điều kiện đếm riêng chẵn và lẻ. Sum, Max, Min trả về một giá trị thống kê. Distinct loại trùng trong kết quả rồi Count đếm.</w:t>
      </w:r>
    </w:p>
    <w:p>
      <w:r>
        <w:t>GroupBy lấy n % 5 làm khóa nhóm. group.Key là số dư, string.Join ghép các phần tử để in. Các giá trị trùng vẫn nằm trong nhóm.</w:t>
      </w:r>
    </w:p>
    <w:p>
      <w:pPr>
        <w:pStyle w:val="Heading1"/>
      </w:pPr>
      <w:r>
        <w:t>Bài 3.2  Thống kê mảng món ăn</w:t>
      </w:r>
    </w:p>
    <w:p>
      <w:r>
        <w:t>Tệp mã nguồn: Program.cs — phương thức Bai3_2().</w:t>
      </w:r>
    </w:p>
    <w:p>
      <w:r>
        <w:t>Nội dung: Tìm các tên món ngắn nhất và dài nhất; nhóm theo từ đầu tiên; đếm nhóm Bánh.</w:t>
      </w:r>
    </w:p>
    <w:p>
      <w:pPr>
        <w:pStyle w:val="Heading2"/>
      </w:pPr>
      <w:r>
        <w:t>Mã nguồn</w:t>
      </w:r>
    </w:p>
    <w:tbl>
      <w:tblPr>
        <w:tblW w:type="auto" w:w="0"/>
        <w:tblLayout w:type="fixed"/>
        <w:tblLook w:firstColumn="1" w:firstRow="1" w:lastColumn="0" w:lastRow="0" w:noHBand="0" w:noVBand="1" w:val="04A0"/>
      </w:tblPr>
      <w:tblGrid>
        <w:gridCol w:w="8957"/>
      </w:tblGrid>
      <w:tr>
        <w:tc>
          <w:tcPr>
            <w:tcW w:type="dxa" w:w="9026"/>
            <w:tcBorders>
              <w:top w:val="single" w:sz="4" w:color="D9D9D9"/>
              <w:left w:val="single" w:sz="4" w:color="D9D9D9"/>
              <w:bottom w:val="single" w:sz="4" w:color="D9D9D9"/>
              <w:right w:val="single" w:sz="4" w:color="D9D9D9"/>
            </w:tcBorders>
          </w:tcPr>
          <w:p>
            <w:pPr>
              <w:spacing w:after="0" w:line="240" w:lineRule="auto"/>
            </w:pPr>
            <w:r>
              <w:rPr>
                <w:rFonts w:ascii="Consolas" w:hAnsi="Consolas"/>
                <w:sz w:val="16"/>
              </w:rPr>
              <w:t>static void Bai3_2()</w:t>
            </w:r>
          </w:p>
          <w:p>
            <w:pPr>
              <w:spacing w:after="0" w:line="240" w:lineRule="auto"/>
            </w:pPr>
            <w:r>
              <w:rPr>
                <w:rFonts w:ascii="Consolas" w:hAnsi="Consolas"/>
                <w:sz w:val="16"/>
              </w:rPr>
              <w:t>{</w:t>
            </w:r>
          </w:p>
          <w:p>
            <w:pPr>
              <w:spacing w:after="0" w:line="240" w:lineRule="auto"/>
            </w:pPr>
            <w:r>
              <w:rPr>
                <w:rFonts w:ascii="Consolas" w:hAnsi="Consolas"/>
                <w:sz w:val="16"/>
              </w:rPr>
              <w:t xml:space="preserve">    string[] monAn =</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"Bún bò Huế", "Hủ tiếu heo", "Bánh canh", "Bánh mì",</w:t>
            </w:r>
          </w:p>
          <w:p>
            <w:pPr>
              <w:spacing w:after="0" w:line="240" w:lineRule="auto"/>
            </w:pPr>
            <w:r>
              <w:rPr>
                <w:rFonts w:ascii="Consolas" w:hAnsi="Consolas"/>
                <w:sz w:val="16"/>
              </w:rPr>
              <w:t xml:space="preserve">        "Nước Cà phê", "Mì quảng", "Cơm tấm", "Nước Chanh dây",</w:t>
            </w:r>
          </w:p>
          <w:p>
            <w:pPr>
              <w:spacing w:after="0" w:line="240" w:lineRule="auto"/>
            </w:pPr>
            <w:r>
              <w:rPr>
                <w:rFonts w:ascii="Consolas" w:hAnsi="Consolas"/>
                <w:sz w:val="16"/>
              </w:rPr>
              <w:t xml:space="preserve">        "Mì xào", "Bún riêu", "Bánh cuốn", "Mì gói",</w:t>
            </w:r>
          </w:p>
          <w:p>
            <w:pPr>
              <w:spacing w:after="0" w:line="240" w:lineRule="auto"/>
            </w:pPr>
            <w:r>
              <w:rPr>
                <w:rFonts w:ascii="Consolas" w:hAnsi="Consolas"/>
                <w:sz w:val="16"/>
              </w:rPr>
              <w:t xml:space="preserve">        "Bún chả", "Hủ tiếu Nam vang"</w:t>
            </w:r>
          </w:p>
          <w:p>
            <w:pPr>
              <w:spacing w:after="0" w:line="240" w:lineRule="auto"/>
            </w:pPr>
            <w:r>
              <w:rPr>
                <w:rFonts w:ascii="Consolas" w:hAnsi="Consolas"/>
                <w:sz w:val="16"/>
              </w:rPr>
              <w:t xml:space="preserve">    };</w:t>
            </w:r>
          </w:p>
          <w:p>
            <w:pPr>
              <w:spacing w:after="0" w:line="240" w:lineRule="auto"/>
            </w:pPr>
            <w:r>
              <w:rPr>
                <w:rFonts w:ascii="Consolas" w:hAnsi="Consolas"/>
                <w:sz w:val="16"/>
              </w:rPr>
            </w:r>
          </w:p>
          <w:p>
            <w:pPr>
              <w:spacing w:after="0" w:line="240" w:lineRule="auto"/>
            </w:pPr>
            <w:r>
              <w:rPr>
                <w:rFonts w:ascii="Consolas" w:hAnsi="Consolas"/>
                <w:sz w:val="16"/>
              </w:rPr>
              <w:t xml:space="preserve">    int nganNhat = monAn.Min(mon =&gt; mon.Length);</w:t>
            </w:r>
          </w:p>
          <w:p>
            <w:pPr>
              <w:spacing w:after="0" w:line="240" w:lineRule="auto"/>
            </w:pPr>
            <w:r>
              <w:rPr>
                <w:rFonts w:ascii="Consolas" w:hAnsi="Consolas"/>
                <w:sz w:val="16"/>
              </w:rPr>
              <w:t xml:space="preserve">    int daiNhat = monAn.Max(mon =&gt; mon.Length);</w:t>
            </w:r>
          </w:p>
          <w:p>
            <w:pPr>
              <w:spacing w:after="0" w:line="240" w:lineRule="auto"/>
            </w:pPr>
            <w:r>
              <w:rPr>
                <w:rFonts w:ascii="Consolas" w:hAnsi="Consolas"/>
                <w:sz w:val="16"/>
              </w:rPr>
              <w:t xml:space="preserve">    var nganQuery = from mon in monAn where mon.Length == nganNhat select mon;</w:t>
            </w:r>
          </w:p>
          <w:p>
            <w:pPr>
              <w:spacing w:after="0" w:line="240" w:lineRule="auto"/>
            </w:pPr>
            <w:r>
              <w:rPr>
                <w:rFonts w:ascii="Consolas" w:hAnsi="Consolas"/>
                <w:sz w:val="16"/>
              </w:rPr>
              <w:t xml:space="preserve">    var daiQuery = from mon in monAn where mon.Length == daiNhat select mon;</w:t>
            </w:r>
          </w:p>
          <w:p>
            <w:pPr>
              <w:spacing w:after="0" w:line="240" w:lineRule="auto"/>
            </w:pPr>
            <w:r>
              <w:rPr>
                <w:rFonts w:ascii="Consolas" w:hAnsi="Consolas"/>
                <w:sz w:val="16"/>
              </w:rPr>
            </w:r>
          </w:p>
          <w:p>
            <w:pPr>
              <w:spacing w:after="0" w:line="240" w:lineRule="auto"/>
            </w:pPr>
            <w:r>
              <w:rPr>
                <w:rFonts w:ascii="Consolas" w:hAnsi="Consolas"/>
                <w:sz w:val="16"/>
              </w:rPr>
              <w:t xml:space="preserve">    Console.WriteLine("\nBài 3.2a - Query Syntax:");</w:t>
            </w:r>
          </w:p>
          <w:p>
            <w:pPr>
              <w:spacing w:after="0" w:line="240" w:lineRule="auto"/>
            </w:pPr>
            <w:r>
              <w:rPr>
                <w:rFonts w:ascii="Consolas" w:hAnsi="Consolas"/>
                <w:sz w:val="16"/>
              </w:rPr>
              <w:t xml:space="preserve">    Console.WriteLine($"Tên ngắn nhất ({nganNhat} ký tự):");</w:t>
            </w:r>
          </w:p>
          <w:p>
            <w:pPr>
              <w:spacing w:after="0" w:line="240" w:lineRule="auto"/>
            </w:pPr>
            <w:r>
              <w:rPr>
                <w:rFonts w:ascii="Consolas" w:hAnsi="Consolas"/>
                <w:sz w:val="16"/>
              </w:rPr>
              <w:t xml:space="preserve">    foreach (string mon in nganQuery) Console.WriteLine(mon);</w:t>
            </w:r>
          </w:p>
          <w:p>
            <w:pPr>
              <w:spacing w:after="0" w:line="240" w:lineRule="auto"/>
            </w:pPr>
            <w:r>
              <w:rPr>
                <w:rFonts w:ascii="Consolas" w:hAnsi="Consolas"/>
                <w:sz w:val="16"/>
              </w:rPr>
              <w:t xml:space="preserve">    Console.WriteLine($"Tên dài nhất ({daiNhat} ký tự):");</w:t>
            </w:r>
          </w:p>
          <w:p>
            <w:pPr>
              <w:spacing w:after="0" w:line="240" w:lineRule="auto"/>
            </w:pPr>
            <w:r>
              <w:rPr>
                <w:rFonts w:ascii="Consolas" w:hAnsi="Consolas"/>
                <w:sz w:val="16"/>
              </w:rPr>
              <w:t xml:space="preserve">    foreach (string mon in daiQuery) Console.WriteLine(mon);</w:t>
            </w:r>
          </w:p>
          <w:p>
            <w:pPr>
              <w:spacing w:after="0" w:line="240" w:lineRule="auto"/>
            </w:pPr>
            <w:r>
              <w:rPr>
                <w:rFonts w:ascii="Consolas" w:hAnsi="Consolas"/>
                <w:sz w:val="16"/>
              </w:rPr>
            </w:r>
          </w:p>
          <w:p>
            <w:pPr>
              <w:spacing w:after="0" w:line="240" w:lineRule="auto"/>
            </w:pPr>
            <w:r>
              <w:rPr>
                <w:rFonts w:ascii="Consolas" w:hAnsi="Consolas"/>
                <w:sz w:val="16"/>
              </w:rPr>
              <w:t xml:space="preserve">    Console.WriteLine("Bài 3.2a - Method Syntax:");</w:t>
            </w:r>
          </w:p>
          <w:p>
            <w:pPr>
              <w:spacing w:after="0" w:line="240" w:lineRule="auto"/>
            </w:pPr>
            <w:r>
              <w:rPr>
                <w:rFonts w:ascii="Consolas" w:hAnsi="Consolas"/>
                <w:sz w:val="16"/>
              </w:rPr>
              <w:t xml:space="preserve">    foreach (string mon in monAn.Where(mon =&gt; mon.Length == nganNhat)) Console.WriteLine(mon);</w:t>
            </w:r>
          </w:p>
          <w:p>
            <w:pPr>
              <w:spacing w:after="0" w:line="240" w:lineRule="auto"/>
            </w:pPr>
            <w:r>
              <w:rPr>
                <w:rFonts w:ascii="Consolas" w:hAnsi="Consolas"/>
                <w:sz w:val="16"/>
              </w:rPr>
              <w:t xml:space="preserve">    foreach (string mon in monAn.Where(mon =&gt; mon.Length == daiNhat)) Console.WriteLine(mon);</w:t>
            </w:r>
          </w:p>
          <w:p>
            <w:pPr>
              <w:spacing w:after="0" w:line="240" w:lineRule="auto"/>
            </w:pPr>
            <w:r>
              <w:rPr>
                <w:rFonts w:ascii="Consolas" w:hAnsi="Consolas"/>
                <w:sz w:val="16"/>
              </w:rPr>
            </w:r>
          </w:p>
          <w:p>
            <w:pPr>
              <w:spacing w:after="0" w:line="240" w:lineRule="auto"/>
            </w:pPr>
            <w:r>
              <w:rPr>
                <w:rFonts w:ascii="Consolas" w:hAnsi="Consolas"/>
                <w:sz w:val="16"/>
              </w:rPr>
              <w:t xml:space="preserve">    var queryGroups = from mon in monAn group mon by mon.Split(' ')[0];</w:t>
            </w:r>
          </w:p>
          <w:p>
            <w:pPr>
              <w:spacing w:after="0" w:line="240" w:lineRule="auto"/>
            </w:pPr>
            <w:r>
              <w:rPr>
                <w:rFonts w:ascii="Consolas" w:hAnsi="Consolas"/>
                <w:sz w:val="16"/>
              </w:rPr>
              <w:t xml:space="preserve">    Console.WriteLine("\nBài 3.2b - Query Syntax:");</w:t>
            </w:r>
          </w:p>
          <w:p>
            <w:pPr>
              <w:spacing w:after="0" w:line="240" w:lineRule="auto"/>
            </w:pPr>
            <w:r>
              <w:rPr>
                <w:rFonts w:ascii="Consolas" w:hAnsi="Consolas"/>
                <w:sz w:val="16"/>
              </w:rPr>
              <w:t xml:space="preserve">    foreach (var group in queryGroups)</w:t>
            </w:r>
          </w:p>
          <w:p>
            <w:pPr>
              <w:spacing w:after="0" w:line="240" w:lineRule="auto"/>
            </w:pPr>
            <w:r>
              <w:rPr>
                <w:rFonts w:ascii="Consolas" w:hAnsi="Consolas"/>
                <w:sz w:val="16"/>
              </w:rPr>
              <w:t xml:space="preserve">        Console.WriteLine($"Nhóm {group.Key}: {string.Join(", ", group)}");</w:t>
            </w:r>
          </w:p>
          <w:p>
            <w:pPr>
              <w:spacing w:after="0" w:line="240" w:lineRule="auto"/>
            </w:pPr>
            <w:r>
              <w:rPr>
                <w:rFonts w:ascii="Consolas" w:hAnsi="Consolas"/>
                <w:sz w:val="16"/>
              </w:rPr>
            </w:r>
          </w:p>
          <w:p>
            <w:pPr>
              <w:spacing w:after="0" w:line="240" w:lineRule="auto"/>
            </w:pPr>
            <w:r>
              <w:rPr>
                <w:rFonts w:ascii="Consolas" w:hAnsi="Consolas"/>
                <w:sz w:val="16"/>
              </w:rPr>
              <w:t xml:space="preserve">    var methodGroups = monAn.GroupBy(mon =&gt; mon.Split(' ')[0]);</w:t>
            </w:r>
          </w:p>
          <w:p>
            <w:pPr>
              <w:spacing w:after="0" w:line="240" w:lineRule="auto"/>
            </w:pPr>
            <w:r>
              <w:rPr>
                <w:rFonts w:ascii="Consolas" w:hAnsi="Consolas"/>
                <w:sz w:val="16"/>
              </w:rPr>
              <w:t xml:space="preserve">    Console.WriteLine("Bài 3.2b - Method Syntax:");</w:t>
            </w:r>
          </w:p>
          <w:p>
            <w:pPr>
              <w:spacing w:after="0" w:line="240" w:lineRule="auto"/>
            </w:pPr>
            <w:r>
              <w:rPr>
                <w:rFonts w:ascii="Consolas" w:hAnsi="Consolas"/>
                <w:sz w:val="16"/>
              </w:rPr>
              <w:t xml:space="preserve">    foreach (var group in methodGroups)</w:t>
            </w:r>
          </w:p>
          <w:p>
            <w:pPr>
              <w:spacing w:after="0" w:line="240" w:lineRule="auto"/>
            </w:pPr>
            <w:r>
              <w:rPr>
                <w:rFonts w:ascii="Consolas" w:hAnsi="Consolas"/>
                <w:sz w:val="16"/>
              </w:rPr>
              <w:t xml:space="preserve">        Console.WriteLine($"Nhóm {group.Key}: {string.Join(", ", group)}");</w:t>
            </w:r>
          </w:p>
          <w:p>
            <w:pPr>
              <w:spacing w:after="0" w:line="240" w:lineRule="auto"/>
            </w:pPr>
            <w:r>
              <w:rPr>
                <w:rFonts w:ascii="Consolas" w:hAnsi="Consolas"/>
                <w:sz w:val="16"/>
              </w:rPr>
            </w:r>
          </w:p>
          <w:p>
            <w:pPr>
              <w:spacing w:after="0" w:line="240" w:lineRule="auto"/>
            </w:pPr>
            <w:r>
              <w:rPr>
                <w:rFonts w:ascii="Consolas" w:hAnsi="Consolas"/>
                <w:sz w:val="16"/>
              </w:rPr>
              <w:t xml:space="preserve">    int queryCount = (from mon in monAn where mon.Split(' ')[0] == "Bánh" select mon).Count();</w:t>
            </w:r>
          </w:p>
          <w:p>
            <w:pPr>
              <w:spacing w:after="0" w:line="240" w:lineRule="auto"/>
            </w:pPr>
            <w:r>
              <w:rPr>
                <w:rFonts w:ascii="Consolas" w:hAnsi="Consolas"/>
                <w:sz w:val="16"/>
              </w:rPr>
              <w:t xml:space="preserve">    int methodCount = monAn.Count(mon =&gt; mon.Split(' ')[0] == "Bánh");</w:t>
            </w:r>
          </w:p>
          <w:p>
            <w:pPr>
              <w:spacing w:after="0" w:line="240" w:lineRule="auto"/>
            </w:pPr>
            <w:r>
              <w:rPr>
                <w:rFonts w:ascii="Consolas" w:hAnsi="Consolas"/>
                <w:sz w:val="16"/>
              </w:rPr>
              <w:t xml:space="preserve">    Console.WriteLine("\nBài 3.2c - Số món có từ đầu tiên là Bánh:");</w:t>
            </w:r>
          </w:p>
          <w:p>
            <w:pPr>
              <w:spacing w:after="0" w:line="240" w:lineRule="auto"/>
            </w:pPr>
            <w:r>
              <w:rPr>
                <w:rFonts w:ascii="Consolas" w:hAnsi="Consolas"/>
                <w:sz w:val="16"/>
              </w:rPr>
              <w:t xml:space="preserve">    Console.WriteLine($"Query Syntax + Count(): {queryCount}");</w:t>
            </w:r>
          </w:p>
          <w:p>
            <w:pPr>
              <w:spacing w:after="0" w:line="240" w:lineRule="auto"/>
            </w:pPr>
            <w:r>
              <w:rPr>
                <w:rFonts w:ascii="Consolas" w:hAnsi="Consolas"/>
                <w:sz w:val="16"/>
              </w:rPr>
              <w:t xml:space="preserve">    Console.WriteLine($"Method Syntax: {methodCount}");</w:t>
            </w:r>
          </w:p>
          <w:p>
            <w:pPr>
              <w:spacing w:after="0" w:line="240" w:lineRule="auto"/>
            </w:pPr>
            <w:r>
              <w:rPr>
                <w:rFonts w:ascii="Consolas" w:hAnsi="Consolas"/>
                <w:sz w:val="16"/>
              </w:rPr>
              <w:t>}</w:t>
            </w:r>
          </w:p>
        </w:tc>
      </w:tr>
    </w:tbl>
    <w:p/>
    <w:p>
      <w:pPr>
        <w:pStyle w:val="Heading2"/>
      </w:pPr>
      <w:r>
        <w:t>Kết quả đối chiếu</w:t>
      </w:r>
    </w:p>
    <w:p>
      <w:r>
        <w:t>a. Ngắn nhất: Mì xào, Mì gói (6 ký tự). Dài nhất: Hủ tiếu Nam vang (15 ký tự).</w:t>
      </w:r>
    </w:p>
    <w:p>
      <w:r>
        <w:t>b. Nhóm Bún: Bún bò Huế, Bún riêu, Bún chả.</w:t>
      </w:r>
    </w:p>
    <w:p>
      <w:r>
        <w:t>Nhóm Hủ: Hủ tiếu heo, Hủ tiếu Nam vang.</w:t>
      </w:r>
    </w:p>
    <w:p>
      <w:r>
        <w:t>Nhóm Bánh: Bánh canh, Bánh mì, Bánh cuốn.</w:t>
      </w:r>
    </w:p>
    <w:p>
      <w:r>
        <w:t>Nhóm Nước: Nước Cà phê, Nước Chanh dây.</w:t>
      </w:r>
    </w:p>
    <w:p>
      <w:r>
        <w:t>Nhóm Mì: Mì quảng, Mì xào, Mì gói.</w:t>
      </w:r>
    </w:p>
    <w:p>
      <w:r>
        <w:t>Nhóm Cơm: Cơm tấm.</w:t>
      </w:r>
    </w:p>
    <w:p>
      <w:r>
        <w:t>c. Có 3 món có từ đầu tiên là Bánh.</w:t>
      </w:r>
    </w:p>
    <w:p>
      <w:pPr>
        <w:pStyle w:val="Heading2"/>
      </w:pPr>
      <w:r>
        <w:t>Giải thích</w:t>
      </w:r>
    </w:p>
    <w:p>
      <w:r>
        <w:t>Min và Max áp dụng lên Length để tìm độ dài cực trị, sau đó Where lấy tất cả tên có độ dài tương ứng. Khoảng trắng được tính vào độ dài.</w:t>
      </w:r>
    </w:p>
    <w:p>
      <w:r>
        <w:t>Split chia chuỗi theo khoảng trắng, phần tử [0] là từ đầu tiên. GroupBy dùng từ đó làm khóa. Câu c so sánh đúng từ Bánh rồi Count.</w:t>
      </w:r>
    </w:p>
    <w:p>
      <w:r>
        <w:t>Trong mã gửi, phần Method Syntax của câu a in hai nhóm tên liên tiếp nhưng chưa có nhãn ngắn nhất và dài nhất riêng. Điều này không thay đổi kết quả; có thể bổ sung nhãn khi hoàn thiện bản nộp.</w:t>
      </w:r>
    </w:p>
    <w:p>
      <w:pPr>
        <w:pStyle w:val="Heading1"/>
      </w:pPr>
      <w:r>
        <w:t>Bài 4.1  Lớp MonHoc và nguồn dữ liệu</w:t>
      </w:r>
    </w:p>
    <w:p>
      <w:r>
        <w:t>Tệp mã nguồn: Program.cs — phương thức Bai4_1().</w:t>
      </w:r>
    </w:p>
    <w:p>
      <w:r>
        <w:t>Nội dung: Tạo lớp có MaMon, TenMon, He, SoTiet; phương thức DS_Mon trả về List&lt;MonHoc&gt;.</w:t>
      </w:r>
    </w:p>
    <w:p>
      <w:pPr>
        <w:pStyle w:val="Heading2"/>
      </w:pPr>
      <w:r>
        <w:t>Mã nguồn</w:t>
      </w:r>
    </w:p>
    <w:tbl>
      <w:tblPr>
        <w:tblW w:type="auto" w:w="0"/>
        <w:tblLayout w:type="fixed"/>
        <w:tblLook w:firstColumn="1" w:firstRow="1" w:lastColumn="0" w:lastRow="0" w:noHBand="0" w:noVBand="1" w:val="04A0"/>
      </w:tblPr>
      <w:tblGrid>
        <w:gridCol w:w="8957"/>
      </w:tblGrid>
      <w:tr>
        <w:tc>
          <w:tcPr>
            <w:tcW w:type="dxa" w:w="9026"/>
            <w:tcBorders>
              <w:top w:val="single" w:sz="4" w:color="D9D9D9"/>
              <w:left w:val="single" w:sz="4" w:color="D9D9D9"/>
              <w:bottom w:val="single" w:sz="4" w:color="D9D9D9"/>
              <w:right w:val="single" w:sz="4" w:color="D9D9D9"/>
            </w:tcBorders>
          </w:tcPr>
          <w:p>
            <w:pPr>
              <w:spacing w:after="0" w:line="240" w:lineRule="auto"/>
            </w:pPr>
            <w:r>
              <w:rPr>
                <w:rFonts w:ascii="Consolas" w:hAnsi="Consolas"/>
                <w:sz w:val="16"/>
              </w:rPr>
              <w:t>static void Bai4_1()</w:t>
            </w:r>
          </w:p>
          <w:p>
            <w:pPr>
              <w:spacing w:after="0" w:line="240" w:lineRule="auto"/>
            </w:pPr>
            <w:r>
              <w:rPr>
                <w:rFonts w:ascii="Consolas" w:hAnsi="Consolas"/>
                <w:sz w:val="16"/>
              </w:rPr>
              <w:t>{</w:t>
            </w:r>
          </w:p>
          <w:p>
            <w:pPr>
              <w:spacing w:after="0" w:line="240" w:lineRule="auto"/>
            </w:pPr>
            <w:r>
              <w:rPr>
                <w:rFonts w:ascii="Consolas" w:hAnsi="Consolas"/>
                <w:sz w:val="16"/>
              </w:rPr>
              <w:t xml:space="preserve">    List&lt;MonHoc&gt; danhSach = DuLieu.DS_Mon();</w:t>
            </w:r>
          </w:p>
          <w:p>
            <w:pPr>
              <w:spacing w:after="0" w:line="240" w:lineRule="auto"/>
            </w:pPr>
            <w:r>
              <w:rPr>
                <w:rFonts w:ascii="Consolas" w:hAnsi="Consolas"/>
                <w:sz w:val="16"/>
              </w:rPr>
              <w:t xml:space="preserve">    Console.WriteLine("\nBài 4.1 - Danh sách môn học:");</w:t>
            </w:r>
          </w:p>
          <w:p>
            <w:pPr>
              <w:spacing w:after="0" w:line="240" w:lineRule="auto"/>
            </w:pPr>
            <w:r>
              <w:rPr>
                <w:rFonts w:ascii="Consolas" w:hAnsi="Consolas"/>
                <w:sz w:val="16"/>
              </w:rPr>
              <w:t xml:space="preserve">    Console.WriteLine($"{"Mã môn",-8} | {"Tên môn",-45} | {"Hệ",-5} | {"Số tiết",7}");</w:t>
            </w:r>
          </w:p>
          <w:p>
            <w:pPr>
              <w:spacing w:after="0" w:line="240" w:lineRule="auto"/>
            </w:pPr>
            <w:r>
              <w:rPr>
                <w:rFonts w:ascii="Consolas" w:hAnsi="Consolas"/>
                <w:sz w:val="16"/>
              </w:rPr>
              <w:t xml:space="preserve">    foreach (MonHoc mon in danhSach)</w:t>
            </w:r>
          </w:p>
          <w:p>
            <w:pPr>
              <w:spacing w:after="0" w:line="240" w:lineRule="auto"/>
            </w:pPr>
            <w:r>
              <w:rPr>
                <w:rFonts w:ascii="Consolas" w:hAnsi="Consolas"/>
                <w:sz w:val="16"/>
              </w:rPr>
              <w:t xml:space="preserve">        Console.WriteLine($"{mon.MaMon,-8} | {mon.TenMon,-45} | {mon.He,-5} | {mon.SoTiet,7}");</w:t>
            </w:r>
          </w:p>
          <w:p>
            <w:pPr>
              <w:spacing w:after="0" w:line="240" w:lineRule="auto"/>
            </w:pPr>
            <w:r>
              <w:rPr>
                <w:rFonts w:ascii="Consolas" w:hAnsi="Consolas"/>
                <w:sz w:val="16"/>
              </w:rPr>
              <w:t xml:space="preserve">    Console.WriteLine($"Tổng số môn: {danhSach.Count}");</w:t>
            </w:r>
          </w:p>
          <w:p>
            <w:pPr>
              <w:spacing w:after="0" w:line="240" w:lineRule="auto"/>
            </w:pPr>
            <w:r>
              <w:rPr>
                <w:rFonts w:ascii="Consolas" w:hAnsi="Consolas"/>
                <w:sz w:val="16"/>
              </w:rPr>
              <w:t>}</w:t>
            </w:r>
          </w:p>
        </w:tc>
      </w:tr>
    </w:tbl>
    <w:p/>
    <w:p>
      <w:pPr>
        <w:pStyle w:val="Heading2"/>
      </w:pPr>
      <w:r>
        <w:t>Lớp MonHoc</w:t>
      </w:r>
    </w:p>
    <w:tbl>
      <w:tblPr>
        <w:tblW w:type="auto" w:w="0"/>
        <w:tblLayout w:type="fixed"/>
        <w:tblLook w:firstColumn="1" w:firstRow="1" w:lastColumn="0" w:lastRow="0" w:noHBand="0" w:noVBand="1" w:val="04A0"/>
      </w:tblPr>
      <w:tblGrid>
        <w:gridCol w:w="8957"/>
      </w:tblGrid>
      <w:tr>
        <w:tc>
          <w:tcPr>
            <w:tcW w:type="dxa" w:w="9026"/>
            <w:tcBorders>
              <w:top w:val="single" w:sz="4" w:color="D9D9D9"/>
              <w:left w:val="single" w:sz="4" w:color="D9D9D9"/>
              <w:bottom w:val="single" w:sz="4" w:color="D9D9D9"/>
              <w:right w:val="single" w:sz="4" w:color="D9D9D9"/>
            </w:tcBorders>
          </w:tcPr>
          <w:p>
            <w:pPr>
              <w:spacing w:after="0" w:line="240" w:lineRule="auto"/>
            </w:pPr>
            <w:r>
              <w:rPr>
                <w:rFonts w:ascii="Consolas" w:hAnsi="Consolas"/>
                <w:sz w:val="16"/>
              </w:rPr>
              <w:t>namespace BaiThucHanhLINQ;</w:t>
            </w:r>
          </w:p>
          <w:p>
            <w:pPr>
              <w:spacing w:after="0" w:line="240" w:lineRule="auto"/>
            </w:pPr>
            <w:r>
              <w:rPr>
                <w:rFonts w:ascii="Consolas" w:hAnsi="Consolas"/>
                <w:sz w:val="16"/>
              </w:rPr>
            </w:r>
          </w:p>
          <w:p>
            <w:pPr>
              <w:spacing w:after="0" w:line="240" w:lineRule="auto"/>
            </w:pPr>
            <w:r>
              <w:rPr>
                <w:rFonts w:ascii="Consolas" w:hAnsi="Consolas"/>
                <w:sz w:val="16"/>
              </w:rPr>
              <w:t>public class MonHoc</w:t>
            </w:r>
          </w:p>
          <w:p>
            <w:pPr>
              <w:spacing w:after="0" w:line="240" w:lineRule="auto"/>
            </w:pPr>
            <w:r>
              <w:rPr>
                <w:rFonts w:ascii="Consolas" w:hAnsi="Consolas"/>
                <w:sz w:val="16"/>
              </w:rPr>
              <w:t>{</w:t>
            </w:r>
          </w:p>
          <w:p>
            <w:pPr>
              <w:spacing w:after="0" w:line="240" w:lineRule="auto"/>
            </w:pPr>
            <w:r>
              <w:rPr>
                <w:rFonts w:ascii="Consolas" w:hAnsi="Consolas"/>
                <w:sz w:val="16"/>
              </w:rPr>
              <w:t xml:space="preserve">    public string MaMon { get; set; } = "";</w:t>
            </w:r>
          </w:p>
          <w:p>
            <w:pPr>
              <w:spacing w:after="0" w:line="240" w:lineRule="auto"/>
            </w:pPr>
            <w:r>
              <w:rPr>
                <w:rFonts w:ascii="Consolas" w:hAnsi="Consolas"/>
                <w:sz w:val="16"/>
              </w:rPr>
              <w:t xml:space="preserve">    public string TenMon { get; set; } = "";</w:t>
            </w:r>
          </w:p>
          <w:p>
            <w:pPr>
              <w:spacing w:after="0" w:line="240" w:lineRule="auto"/>
            </w:pPr>
            <w:r>
              <w:rPr>
                <w:rFonts w:ascii="Consolas" w:hAnsi="Consolas"/>
                <w:sz w:val="16"/>
              </w:rPr>
              <w:t xml:space="preserve">    public string He { get; set; } = "";</w:t>
            </w:r>
          </w:p>
          <w:p>
            <w:pPr>
              <w:spacing w:after="0" w:line="240" w:lineRule="auto"/>
            </w:pPr>
            <w:r>
              <w:rPr>
                <w:rFonts w:ascii="Consolas" w:hAnsi="Consolas"/>
                <w:sz w:val="16"/>
              </w:rPr>
              <w:t xml:space="preserve">    public byte SoTiet { get; set; }</w:t>
            </w:r>
          </w:p>
          <w:p>
            <w:pPr>
              <w:spacing w:after="0" w:line="240" w:lineRule="auto"/>
            </w:pPr>
            <w:r>
              <w:rPr>
                <w:rFonts w:ascii="Consolas" w:hAnsi="Consolas"/>
                <w:sz w:val="16"/>
              </w:rPr>
              <w:t>}</w:t>
            </w:r>
          </w:p>
        </w:tc>
      </w:tr>
    </w:tbl>
    <w:p/>
    <w:p>
      <w:pPr>
        <w:pStyle w:val="Heading2"/>
      </w:pPr>
      <w:r>
        <w:t>Nguồn dữ liệu DS Mon</w:t>
      </w:r>
    </w:p>
    <w:tbl>
      <w:tblPr>
        <w:tblW w:type="auto" w:w="0"/>
        <w:tblLayout w:type="fixed"/>
        <w:tblLook w:firstColumn="1" w:firstRow="1" w:lastColumn="0" w:lastRow="0" w:noHBand="0" w:noVBand="1" w:val="04A0"/>
      </w:tblPr>
      <w:tblGrid>
        <w:gridCol w:w="8957"/>
      </w:tblGrid>
      <w:tr>
        <w:tc>
          <w:tcPr>
            <w:tcW w:type="dxa" w:w="9026"/>
            <w:tcBorders>
              <w:top w:val="single" w:sz="4" w:color="D9D9D9"/>
              <w:left w:val="single" w:sz="4" w:color="D9D9D9"/>
              <w:bottom w:val="single" w:sz="4" w:color="D9D9D9"/>
              <w:right w:val="single" w:sz="4" w:color="D9D9D9"/>
            </w:tcBorders>
          </w:tcPr>
          <w:p>
            <w:pPr>
              <w:spacing w:after="0" w:line="240" w:lineRule="auto"/>
            </w:pPr>
            <w:r>
              <w:rPr>
                <w:rFonts w:ascii="Consolas" w:hAnsi="Consolas"/>
                <w:sz w:val="16"/>
              </w:rPr>
              <w:t>public static List&lt;MonHoc&gt; DS_Mon()</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return new List&lt;MonHoc&gt;</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new MonHoc { MaMon = "HP2_1", TenMon = "Nền tảng C#", He = "KTV", SoTiet = 64 },</w:t>
            </w:r>
          </w:p>
          <w:p>
            <w:pPr>
              <w:spacing w:after="0" w:line="240" w:lineRule="auto"/>
            </w:pPr>
            <w:r>
              <w:rPr>
                <w:rFonts w:ascii="Consolas" w:hAnsi="Consolas"/>
                <w:sz w:val="16"/>
              </w:rPr>
              <w:t xml:space="preserve">            new MonHoc { MaMon = "HP2_2", TenMon = "Công nghệ ADO.NET", He = "KTV", SoTiet = 64 },</w:t>
            </w:r>
          </w:p>
          <w:p>
            <w:pPr>
              <w:spacing w:after="0" w:line="240" w:lineRule="auto"/>
            </w:pPr>
            <w:r>
              <w:rPr>
                <w:rFonts w:ascii="Consolas" w:hAnsi="Consolas"/>
                <w:sz w:val="16"/>
              </w:rPr>
              <w:t xml:space="preserve">            new MonHoc { MaMon = "HP3_1", TenMon = "Lập trình Windows Forms", He = "KTV", SoTiet = 64 },</w:t>
            </w:r>
          </w:p>
          <w:p>
            <w:pPr>
              <w:spacing w:after="0" w:line="240" w:lineRule="auto"/>
            </w:pPr>
            <w:r>
              <w:rPr>
                <w:rFonts w:ascii="Consolas" w:hAnsi="Consolas"/>
                <w:sz w:val="16"/>
              </w:rPr>
              <w:t xml:space="preserve">            new MonHoc { MaMon = "HP3_2", TenMon = "Xây dựng ứng dụng Windows Forms", He = "KTV", SoTiet = 64 },</w:t>
            </w:r>
          </w:p>
          <w:p>
            <w:pPr>
              <w:spacing w:after="0" w:line="240" w:lineRule="auto"/>
            </w:pPr>
            <w:r>
              <w:rPr>
                <w:rFonts w:ascii="Consolas" w:hAnsi="Consolas"/>
                <w:sz w:val="16"/>
              </w:rPr>
              <w:t xml:space="preserve">            new MonHoc { MaMon = "HP4_1", TenMon = "Lập trình Web với HTML, CSS và JavaScript", He = "KTV", SoTiet = 64 },</w:t>
            </w:r>
          </w:p>
          <w:p>
            <w:pPr>
              <w:spacing w:after="0" w:line="240" w:lineRule="auto"/>
            </w:pPr>
            <w:r>
              <w:rPr>
                <w:rFonts w:ascii="Consolas" w:hAnsi="Consolas"/>
                <w:sz w:val="16"/>
              </w:rPr>
              <w:t xml:space="preserve">            new MonHoc { MaMon = "HP4_2", TenMon = "Xây dựng ứng dụng Web với ASP.NET", He = "KTV", SoTiet = 64 },</w:t>
            </w:r>
          </w:p>
          <w:p>
            <w:pPr>
              <w:spacing w:after="0" w:line="240" w:lineRule="auto"/>
            </w:pPr>
            <w:r>
              <w:rPr>
                <w:rFonts w:ascii="Consolas" w:hAnsi="Consolas"/>
                <w:sz w:val="16"/>
              </w:rPr>
              <w:t xml:space="preserve">            new MonHoc { MaMon = "HP5_1", TenMon = "Lập trình CSDL SQL Server căn bản", He = "KTV", SoTiet = 64 },</w:t>
            </w:r>
          </w:p>
          <w:p>
            <w:pPr>
              <w:spacing w:after="0" w:line="240" w:lineRule="auto"/>
            </w:pPr>
            <w:r>
              <w:rPr>
                <w:rFonts w:ascii="Consolas" w:hAnsi="Consolas"/>
                <w:sz w:val="16"/>
              </w:rPr>
              <w:t xml:space="preserve">            new MonHoc { MaMon = "HP5_2", TenMon = "Lập trình CSDL SQL Server nâng cao", He = "KTV", SoTiet = 64 },</w:t>
            </w:r>
          </w:p>
          <w:p>
            <w:pPr>
              <w:spacing w:after="0" w:line="240" w:lineRule="auto"/>
            </w:pPr>
            <w:r>
              <w:rPr>
                <w:rFonts w:ascii="Consolas" w:hAnsi="Consolas"/>
                <w:sz w:val="16"/>
              </w:rPr>
              <w:t xml:space="preserve">            new MonHoc { MaMon = "JLCB", TenMon = "Joomla cơ bản", He = "CD", SoTiet = 72 },</w:t>
            </w:r>
          </w:p>
          <w:p>
            <w:pPr>
              <w:spacing w:after="0" w:line="240" w:lineRule="auto"/>
            </w:pPr>
            <w:r>
              <w:rPr>
                <w:rFonts w:ascii="Consolas" w:hAnsi="Consolas"/>
                <w:sz w:val="16"/>
              </w:rPr>
              <w:t xml:space="preserve">            new MonHoc { MaMon = "LINQ", TenMon = "Language-Integrated Query", He = "CD", SoTiet = 64 },</w:t>
            </w:r>
          </w:p>
          <w:p>
            <w:pPr>
              <w:spacing w:after="0" w:line="240" w:lineRule="auto"/>
            </w:pPr>
            <w:r>
              <w:rPr>
                <w:rFonts w:ascii="Consolas" w:hAnsi="Consolas"/>
                <w:sz w:val="16"/>
              </w:rPr>
              <w:t xml:space="preserve">            new MonHoc { MaMon = "DAWEB", TenMon = "Đồ án thực tế Web với ASP.NET", He = "CD", SoTiet = 40 },</w:t>
            </w:r>
          </w:p>
          <w:p>
            <w:pPr>
              <w:spacing w:after="0" w:line="240" w:lineRule="auto"/>
            </w:pPr>
            <w:r>
              <w:rPr>
                <w:rFonts w:ascii="Consolas" w:hAnsi="Consolas"/>
                <w:sz w:val="16"/>
              </w:rPr>
              <w:t xml:space="preserve">            new MonHoc { MaMon = "DAWIN", TenMon = "Đồ án thực tế Windows Forms", He = "CD", SoTiet = 40 },</w:t>
            </w:r>
          </w:p>
          <w:p>
            <w:pPr>
              <w:spacing w:after="0" w:line="240" w:lineRule="auto"/>
            </w:pPr>
            <w:r>
              <w:rPr>
                <w:rFonts w:ascii="Consolas" w:hAnsi="Consolas"/>
                <w:sz w:val="16"/>
              </w:rPr>
              <w:t xml:space="preserve">            new MonHoc { MaMon = "CC++", TenMon = "Lập trình hướng đối tượng với C/C++", He = "CD", SoTiet = 128 },</w:t>
            </w:r>
          </w:p>
          <w:p>
            <w:pPr>
              <w:spacing w:after="0" w:line="240" w:lineRule="auto"/>
            </w:pPr>
            <w:r>
              <w:rPr>
                <w:rFonts w:ascii="Consolas" w:hAnsi="Consolas"/>
                <w:sz w:val="16"/>
              </w:rPr>
              <w:t xml:space="preserve">            new MonHoc { MaMon = "JQUE", TenMon = "JQuery", He = "CD", SoTiet = 22 },</w:t>
            </w:r>
          </w:p>
          <w:p>
            <w:pPr>
              <w:spacing w:after="0" w:line="240" w:lineRule="auto"/>
            </w:pPr>
            <w:r>
              <w:rPr>
                <w:rFonts w:ascii="Consolas" w:hAnsi="Consolas"/>
                <w:sz w:val="16"/>
              </w:rPr>
              <w:t xml:space="preserve">            new MonHoc { MaMon = "XML", TenMon = "Công nghệ XML", He = "CD", SoTiet = 32 },</w:t>
            </w:r>
          </w:p>
          <w:p>
            <w:pPr>
              <w:spacing w:after="0" w:line="240" w:lineRule="auto"/>
            </w:pPr>
            <w:r>
              <w:rPr>
                <w:rFonts w:ascii="Consolas" w:hAnsi="Consolas"/>
                <w:sz w:val="16"/>
              </w:rPr>
              <w:t xml:space="preserve">            new MonHoc { MaMon = "CRYS", TenMon = "Crystal Report trong Visual Studio", He = "CD", SoTiet = 32 },</w:t>
            </w:r>
          </w:p>
          <w:p>
            <w:pPr>
              <w:spacing w:after="0" w:line="240" w:lineRule="auto"/>
            </w:pPr>
            <w:r>
              <w:rPr>
                <w:rFonts w:ascii="Consolas" w:hAnsi="Consolas"/>
                <w:sz w:val="16"/>
              </w:rPr>
              <w:t xml:space="preserve">            new MonHoc { MaMon = "BWEB", TenMon = "HTML, CSS và JavaScript", He = "CD", SoTiet = 32 },</w:t>
            </w:r>
          </w:p>
          <w:p>
            <w:pPr>
              <w:spacing w:after="0" w:line="240" w:lineRule="auto"/>
            </w:pPr>
            <w:r>
              <w:rPr>
                <w:rFonts w:ascii="Consolas" w:hAnsi="Consolas"/>
                <w:sz w:val="16"/>
              </w:rPr>
              <w:t xml:space="preserve">            new MonHoc { MaMon = "XYZ", TenMon = "Chưa đặt tên môn", He = "", SoTiet = 0 }</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w:t>
            </w:r>
          </w:p>
        </w:tc>
      </w:tr>
    </w:tbl>
    <w:p/>
    <w:p>
      <w:pPr>
        <w:pStyle w:val="Heading2"/>
      </w:pPr>
      <w:r>
        <w:t>Kết quả đối chiếu</w:t>
      </w:r>
    </w:p>
    <w:p>
      <w:r>
        <w:t>HP2_1 | Nền tảng C# | KTV | 64 tiết</w:t>
      </w:r>
    </w:p>
    <w:p>
      <w:r>
        <w:t>HP2_2 | Công nghệ ADO.NET | KTV | 64 tiết</w:t>
      </w:r>
    </w:p>
    <w:p>
      <w:r>
        <w:t>HP3_1 | Lập trình Windows Forms | KTV | 64 tiết</w:t>
      </w:r>
    </w:p>
    <w:p>
      <w:r>
        <w:t>HP3_2 | Xây dựng ứng dụng Windows Forms | KTV | 64 tiết</w:t>
      </w:r>
    </w:p>
    <w:p>
      <w:r>
        <w:t>HP4_1 | Lập trình Web với HTML, CSS và JavaScript | KTV | 64 tiết</w:t>
      </w:r>
    </w:p>
    <w:p>
      <w:r>
        <w:t>HP4_2 | Xây dựng ứng dụng Web với ASP.NET | KTV | 64 tiết</w:t>
      </w:r>
    </w:p>
    <w:p>
      <w:r>
        <w:t>HP5_1 | Lập trình CSDL SQL Server căn bản | KTV | 64 tiết</w:t>
      </w:r>
    </w:p>
    <w:p>
      <w:r>
        <w:t>HP5_2 | Lập trình CSDL SQL Server nâng cao | KTV | 64 tiết</w:t>
      </w:r>
    </w:p>
    <w:p>
      <w:r>
        <w:t>JLCB | Joomla cơ bản | CD | 72 tiết</w:t>
      </w:r>
    </w:p>
    <w:p>
      <w:r>
        <w:t>LINQ | Language-Integrated Query | CD | 64 tiết</w:t>
      </w:r>
    </w:p>
    <w:p>
      <w:r>
        <w:t>DAWEB | Đồ án thực tế Web với ASP.NET | CD | 40 tiết</w:t>
      </w:r>
    </w:p>
    <w:p>
      <w:r>
        <w:t>DAWIN | Đồ án thực tế Windows Forms | CD | 40 tiết</w:t>
      </w:r>
    </w:p>
    <w:p>
      <w:r>
        <w:t>CC++ | Lập trình hướng đối tượng với C/C++ | CD | 128 tiết</w:t>
      </w:r>
    </w:p>
    <w:p>
      <w:r>
        <w:t>JQUE | JQuery | CD | 22 tiết</w:t>
      </w:r>
    </w:p>
    <w:p>
      <w:r>
        <w:t>XML | Công nghệ XML | CD | 32 tiết</w:t>
      </w:r>
    </w:p>
    <w:p>
      <w:r>
        <w:t>CRYS | Crystal Report trong Visual Studio | CD | 32 tiết</w:t>
      </w:r>
    </w:p>
    <w:p>
      <w:r>
        <w:t>BWEB | HTML, CSS và JavaScript | CD | 32 tiết</w:t>
      </w:r>
    </w:p>
    <w:p>
      <w:r>
        <w:t>XYZ | Chưa đặt tên môn | Chưa khai báo | 0 tiết</w:t>
      </w:r>
    </w:p>
    <w:p>
      <w:r>
        <w:t>Tổng số môn: 18.</w:t>
      </w:r>
    </w:p>
    <w:p>
      <w:pPr>
        <w:pStyle w:val="Heading2"/>
      </w:pPr>
      <w:r>
        <w:t>Giải thích</w:t>
      </w:r>
    </w:p>
    <w:p>
      <w:r>
        <w:t>Các thuộc tính tự động get/set lưu dữ liệu từng môn. SoTiet có kiểu byte. DS_Mon là phương thức static nên được gọi trực tiếp qua lớp DuLieu; mỗi lần gọi tạo một danh sách mới.</w:t>
      </w:r>
    </w:p>
    <w:p>
      <w:r>
        <w:t>Dữ liệu gồm 8 môn KTV, 9 môn CD và môn XYZ có hệ rỗng, số tiết 0. Trường hợp XYZ được giữ lại để kiểm tra phép nối không khớp ở bài 6.2.</w:t>
      </w:r>
    </w:p>
    <w:p>
      <w:pPr>
        <w:pStyle w:val="Heading1"/>
      </w:pPr>
      <w:r>
        <w:t>Bài 5.1  Truy vấn cơ bản trên danh sách môn học</w:t>
      </w:r>
    </w:p>
    <w:p>
      <w:r>
        <w:t>Tệp mã nguồn: Program.cs — phương thức Bai5_1().</w:t>
      </w:r>
    </w:p>
    <w:p>
      <w:r>
        <w:t>Nội dung: Lọc tên bắt đầu bằng Lập trình; sắp xếp môn CD; tìm web; liệt kê môn KTV theo mã.</w:t>
      </w:r>
    </w:p>
    <w:p>
      <w:pPr>
        <w:pStyle w:val="Heading2"/>
      </w:pPr>
      <w:r>
        <w:t>Mã nguồn</w:t>
      </w:r>
    </w:p>
    <w:tbl>
      <w:tblPr>
        <w:tblW w:type="auto" w:w="0"/>
        <w:tblLayout w:type="fixed"/>
        <w:tblLook w:firstColumn="1" w:firstRow="1" w:lastColumn="0" w:lastRow="0" w:noHBand="0" w:noVBand="1" w:val="04A0"/>
      </w:tblPr>
      <w:tblGrid>
        <w:gridCol w:w="8957"/>
      </w:tblGrid>
      <w:tr>
        <w:tc>
          <w:tcPr>
            <w:tcW w:type="dxa" w:w="9026"/>
            <w:tcBorders>
              <w:top w:val="single" w:sz="4" w:color="D9D9D9"/>
              <w:left w:val="single" w:sz="4" w:color="D9D9D9"/>
              <w:bottom w:val="single" w:sz="4" w:color="D9D9D9"/>
              <w:right w:val="single" w:sz="4" w:color="D9D9D9"/>
            </w:tcBorders>
          </w:tcPr>
          <w:p>
            <w:pPr>
              <w:spacing w:after="0" w:line="240" w:lineRule="auto"/>
            </w:pPr>
            <w:r>
              <w:rPr>
                <w:rFonts w:ascii="Consolas" w:hAnsi="Consolas"/>
                <w:sz w:val="16"/>
              </w:rPr>
              <w:t>static void Bai5_1()</w:t>
            </w:r>
          </w:p>
          <w:p>
            <w:pPr>
              <w:spacing w:after="0" w:line="240" w:lineRule="auto"/>
            </w:pPr>
            <w:r>
              <w:rPr>
                <w:rFonts w:ascii="Consolas" w:hAnsi="Consolas"/>
                <w:sz w:val="16"/>
              </w:rPr>
              <w:t>{</w:t>
            </w:r>
          </w:p>
          <w:p>
            <w:pPr>
              <w:spacing w:after="0" w:line="240" w:lineRule="auto"/>
            </w:pPr>
            <w:r>
              <w:rPr>
                <w:rFonts w:ascii="Consolas" w:hAnsi="Consolas"/>
                <w:sz w:val="16"/>
              </w:rPr>
              <w:t xml:space="preserve">    List&lt;MonHoc&gt; danhSach = DuLieu.DS_Mon();</w:t>
            </w:r>
          </w:p>
          <w:p>
            <w:pPr>
              <w:spacing w:after="0" w:line="240" w:lineRule="auto"/>
            </w:pPr>
            <w:r>
              <w:rPr>
                <w:rFonts w:ascii="Consolas" w:hAnsi="Consolas"/>
                <w:sz w:val="16"/>
              </w:rPr>
              <w:t xml:space="preserve">    var queryA = from mon in danhSach where mon.TenMon.StartsWith("Lập trình") select mon.TenMon;</w:t>
            </w:r>
          </w:p>
          <w:p>
            <w:pPr>
              <w:spacing w:after="0" w:line="240" w:lineRule="auto"/>
            </w:pPr>
            <w:r>
              <w:rPr>
                <w:rFonts w:ascii="Consolas" w:hAnsi="Consolas"/>
                <w:sz w:val="16"/>
              </w:rPr>
              <w:t xml:space="preserve">    var methodA = danhSach.Where(mon =&gt; mon.TenMon.StartsWith("Lập trình")).Select(mon =&gt; mon.TenMon);</w:t>
            </w:r>
          </w:p>
          <w:p>
            <w:pPr>
              <w:spacing w:after="0" w:line="240" w:lineRule="auto"/>
            </w:pPr>
            <w:r>
              <w:rPr>
                <w:rFonts w:ascii="Consolas" w:hAnsi="Consolas"/>
                <w:sz w:val="16"/>
              </w:rPr>
              <w:t xml:space="preserve">    Console.WriteLine("\nBài 5.1a - Môn bắt đầu bằng Lập trình:");</w:t>
            </w:r>
          </w:p>
          <w:p>
            <w:pPr>
              <w:spacing w:after="0" w:line="240" w:lineRule="auto"/>
            </w:pPr>
            <w:r>
              <w:rPr>
                <w:rFonts w:ascii="Consolas" w:hAnsi="Consolas"/>
                <w:sz w:val="16"/>
              </w:rPr>
              <w:t xml:space="preserve">    Console.WriteLine("Query: " + string.Join(", ", queryA));</w:t>
            </w:r>
          </w:p>
          <w:p>
            <w:pPr>
              <w:spacing w:after="0" w:line="240" w:lineRule="auto"/>
            </w:pPr>
            <w:r>
              <w:rPr>
                <w:rFonts w:ascii="Consolas" w:hAnsi="Consolas"/>
                <w:sz w:val="16"/>
              </w:rPr>
              <w:t xml:space="preserve">    Console.WriteLine("Method: " + string.Join(", ", methodA));</w:t>
            </w:r>
          </w:p>
          <w:p>
            <w:pPr>
              <w:spacing w:after="0" w:line="240" w:lineRule="auto"/>
            </w:pPr>
            <w:r>
              <w:rPr>
                <w:rFonts w:ascii="Consolas" w:hAnsi="Consolas"/>
                <w:sz w:val="16"/>
              </w:rPr>
            </w:r>
          </w:p>
          <w:p>
            <w:pPr>
              <w:spacing w:after="0" w:line="240" w:lineRule="auto"/>
            </w:pPr>
            <w:r>
              <w:rPr>
                <w:rFonts w:ascii="Consolas" w:hAnsi="Consolas"/>
                <w:sz w:val="16"/>
              </w:rPr>
              <w:t xml:space="preserve">    var queryB = from mon in danhSach where mon.He == "CD" orderby mon.SoTiet descending, mon.MaMon ascending select mon;</w:t>
            </w:r>
          </w:p>
          <w:p>
            <w:pPr>
              <w:spacing w:after="0" w:line="240" w:lineRule="auto"/>
            </w:pPr>
            <w:r>
              <w:rPr>
                <w:rFonts w:ascii="Consolas" w:hAnsi="Consolas"/>
                <w:sz w:val="16"/>
              </w:rPr>
              <w:t xml:space="preserve">    var methodB = danhSach.Where(mon =&gt; mon.He == "CD").OrderByDescending(mon =&gt; mon.SoTiet).ThenBy(mon =&gt; mon.MaMon);</w:t>
            </w:r>
          </w:p>
          <w:p>
            <w:pPr>
              <w:spacing w:after="0" w:line="240" w:lineRule="auto"/>
            </w:pPr>
            <w:r>
              <w:rPr>
                <w:rFonts w:ascii="Consolas" w:hAnsi="Consolas"/>
                <w:sz w:val="16"/>
              </w:rPr>
              <w:t xml:space="preserve">    Console.WriteLine("\nBài 5.1b - Môn hệ CD, số tiết giảm dần:");</w:t>
            </w:r>
          </w:p>
          <w:p>
            <w:pPr>
              <w:spacing w:after="0" w:line="240" w:lineRule="auto"/>
            </w:pPr>
            <w:r>
              <w:rPr>
                <w:rFonts w:ascii="Consolas" w:hAnsi="Consolas"/>
                <w:sz w:val="16"/>
              </w:rPr>
              <w:t xml:space="preserve">    foreach (MonHoc mon in queryB) Console.WriteLine($"{mon.MaMon,-8} | {mon.TenMon,-45} | {mon.SoTiet,3}");</w:t>
            </w:r>
          </w:p>
          <w:p>
            <w:pPr>
              <w:spacing w:after="0" w:line="240" w:lineRule="auto"/>
            </w:pPr>
            <w:r>
              <w:rPr>
                <w:rFonts w:ascii="Consolas" w:hAnsi="Consolas"/>
                <w:sz w:val="16"/>
              </w:rPr>
              <w:t xml:space="preserve">    Console.WriteLine("Method Syntax:");</w:t>
            </w:r>
          </w:p>
          <w:p>
            <w:pPr>
              <w:spacing w:after="0" w:line="240" w:lineRule="auto"/>
            </w:pPr>
            <w:r>
              <w:rPr>
                <w:rFonts w:ascii="Consolas" w:hAnsi="Consolas"/>
                <w:sz w:val="16"/>
              </w:rPr>
              <w:t xml:space="preserve">    foreach (MonHoc mon in methodB) Console.WriteLine($"{mon.MaMon,-8} | {mon.TenMon,-45} | {mon.SoTiet,3}");</w:t>
            </w:r>
          </w:p>
          <w:p>
            <w:pPr>
              <w:spacing w:after="0" w:line="240" w:lineRule="auto"/>
            </w:pPr>
            <w:r>
              <w:rPr>
                <w:rFonts w:ascii="Consolas" w:hAnsi="Consolas"/>
                <w:sz w:val="16"/>
              </w:rPr>
            </w:r>
          </w:p>
          <w:p>
            <w:pPr>
              <w:spacing w:after="0" w:line="240" w:lineRule="auto"/>
            </w:pPr>
            <w:r>
              <w:rPr>
                <w:rFonts w:ascii="Consolas" w:hAnsi="Consolas"/>
                <w:sz w:val="16"/>
              </w:rPr>
              <w:t xml:space="preserve">    var queryC = from mon in danhSach where mon.TenMon.Contains("web", StringComparison.OrdinalIgnoreCase) select new { mon.TenMon, mon.He };</w:t>
            </w:r>
          </w:p>
          <w:p>
            <w:pPr>
              <w:spacing w:after="0" w:line="240" w:lineRule="auto"/>
            </w:pPr>
            <w:r>
              <w:rPr>
                <w:rFonts w:ascii="Consolas" w:hAnsi="Consolas"/>
                <w:sz w:val="16"/>
              </w:rPr>
              <w:t xml:space="preserve">    var methodC = danhSach.Where(mon =&gt; mon.TenMon.Contains("web", StringComparison.OrdinalIgnoreCase)).Select(mon =&gt; new { mon.TenMon, mon.He });</w:t>
            </w:r>
          </w:p>
          <w:p>
            <w:pPr>
              <w:spacing w:after="0" w:line="240" w:lineRule="auto"/>
            </w:pPr>
            <w:r>
              <w:rPr>
                <w:rFonts w:ascii="Consolas" w:hAnsi="Consolas"/>
                <w:sz w:val="16"/>
              </w:rPr>
              <w:t xml:space="preserve">    Console.WriteLine("\nBài 5.1c - Tên môn có chứa web:");</w:t>
            </w:r>
          </w:p>
          <w:p>
            <w:pPr>
              <w:spacing w:after="0" w:line="240" w:lineRule="auto"/>
            </w:pPr>
            <w:r>
              <w:rPr>
                <w:rFonts w:ascii="Consolas" w:hAnsi="Consolas"/>
                <w:sz w:val="16"/>
              </w:rPr>
              <w:t xml:space="preserve">    foreach (var mon in queryC) Console.WriteLine($"{mon.TenMon} | {mon.He}");</w:t>
            </w:r>
          </w:p>
          <w:p>
            <w:pPr>
              <w:spacing w:after="0" w:line="240" w:lineRule="auto"/>
            </w:pPr>
            <w:r>
              <w:rPr>
                <w:rFonts w:ascii="Consolas" w:hAnsi="Consolas"/>
                <w:sz w:val="16"/>
              </w:rPr>
              <w:t xml:space="preserve">    Console.WriteLine("Method Syntax:");</w:t>
            </w:r>
          </w:p>
          <w:p>
            <w:pPr>
              <w:spacing w:after="0" w:line="240" w:lineRule="auto"/>
            </w:pPr>
            <w:r>
              <w:rPr>
                <w:rFonts w:ascii="Consolas" w:hAnsi="Consolas"/>
                <w:sz w:val="16"/>
              </w:rPr>
              <w:t xml:space="preserve">    foreach (var mon in methodC) Console.WriteLine($"{mon.TenMon} | {mon.He}");</w:t>
            </w:r>
          </w:p>
          <w:p>
            <w:pPr>
              <w:spacing w:after="0" w:line="240" w:lineRule="auto"/>
            </w:pPr>
            <w:r>
              <w:rPr>
                <w:rFonts w:ascii="Consolas" w:hAnsi="Consolas"/>
                <w:sz w:val="16"/>
              </w:rPr>
            </w:r>
          </w:p>
          <w:p>
            <w:pPr>
              <w:spacing w:after="0" w:line="240" w:lineRule="auto"/>
            </w:pPr>
            <w:r>
              <w:rPr>
                <w:rFonts w:ascii="Consolas" w:hAnsi="Consolas"/>
                <w:sz w:val="16"/>
              </w:rPr>
              <w:t xml:space="preserve">    var queryD = from mon in danhSach where mon.He == "KTV" orderby mon.MaMon ascending select mon;</w:t>
            </w:r>
          </w:p>
          <w:p>
            <w:pPr>
              <w:spacing w:after="0" w:line="240" w:lineRule="auto"/>
            </w:pPr>
            <w:r>
              <w:rPr>
                <w:rFonts w:ascii="Consolas" w:hAnsi="Consolas"/>
                <w:sz w:val="16"/>
              </w:rPr>
              <w:t xml:space="preserve">    var methodD = danhSach.Where(mon =&gt; mon.He == "KTV").OrderBy(mon =&gt; mon.MaMon);</w:t>
            </w:r>
          </w:p>
          <w:p>
            <w:pPr>
              <w:spacing w:after="0" w:line="240" w:lineRule="auto"/>
            </w:pPr>
            <w:r>
              <w:rPr>
                <w:rFonts w:ascii="Consolas" w:hAnsi="Consolas"/>
                <w:sz w:val="16"/>
              </w:rPr>
              <w:t xml:space="preserve">    Console.WriteLine("\nBài 5.1d - Môn hệ KTV:");</w:t>
            </w:r>
          </w:p>
          <w:p>
            <w:pPr>
              <w:spacing w:after="0" w:line="240" w:lineRule="auto"/>
            </w:pPr>
            <w:r>
              <w:rPr>
                <w:rFonts w:ascii="Consolas" w:hAnsi="Consolas"/>
                <w:sz w:val="16"/>
              </w:rPr>
              <w:t xml:space="preserve">    foreach (MonHoc mon in queryD) Console.WriteLine($"{mon.MaMon} | {mon.TenMon}");</w:t>
            </w:r>
          </w:p>
          <w:p>
            <w:pPr>
              <w:spacing w:after="0" w:line="240" w:lineRule="auto"/>
            </w:pPr>
            <w:r>
              <w:rPr>
                <w:rFonts w:ascii="Consolas" w:hAnsi="Consolas"/>
                <w:sz w:val="16"/>
              </w:rPr>
              <w:t xml:space="preserve">    Console.WriteLine("Method Syntax:");</w:t>
            </w:r>
          </w:p>
          <w:p>
            <w:pPr>
              <w:spacing w:after="0" w:line="240" w:lineRule="auto"/>
            </w:pPr>
            <w:r>
              <w:rPr>
                <w:rFonts w:ascii="Consolas" w:hAnsi="Consolas"/>
                <w:sz w:val="16"/>
              </w:rPr>
              <w:t xml:space="preserve">    foreach (MonHoc mon in methodD) Console.WriteLine($"{mon.MaMon} | {mon.TenMon}");</w:t>
            </w:r>
          </w:p>
          <w:p>
            <w:pPr>
              <w:spacing w:after="0" w:line="240" w:lineRule="auto"/>
            </w:pPr>
            <w:r>
              <w:rPr>
                <w:rFonts w:ascii="Consolas" w:hAnsi="Consolas"/>
                <w:sz w:val="16"/>
              </w:rPr>
              <w:t>}</w:t>
            </w:r>
          </w:p>
        </w:tc>
      </w:tr>
    </w:tbl>
    <w:p/>
    <w:p>
      <w:pPr>
        <w:pStyle w:val="Heading2"/>
      </w:pPr>
      <w:r>
        <w:t>Kết quả đối chiếu</w:t>
      </w:r>
    </w:p>
    <w:p>
      <w:r>
        <w:t>a. Các tên bắt đầu bằng Lập trình:</w:t>
      </w:r>
    </w:p>
    <w:p>
      <w:r>
        <w:t>Lập trình Windows Forms</w:t>
      </w:r>
    </w:p>
    <w:p>
      <w:r>
        <w:t>Lập trình Web với HTML, CSS và JavaScript</w:t>
      </w:r>
    </w:p>
    <w:p>
      <w:r>
        <w:t>Lập trình CSDL SQL Server căn bản</w:t>
      </w:r>
    </w:p>
    <w:p>
      <w:r>
        <w:t>Lập trình CSDL SQL Server nâng cao</w:t>
      </w:r>
    </w:p>
    <w:p>
      <w:r>
        <w:t>Lập trình hướng đối tượng với C/C++</w:t>
      </w:r>
    </w:p>
    <w:p>
      <w:r>
        <w:t>b. Môn CD theo số tiết giảm dần, mã tăng dần:</w:t>
      </w:r>
    </w:p>
    <w:p>
      <w:r>
        <w:t>CC++ | Lập trình hướng đối tượng với C/C++ | CD | 128 tiết</w:t>
      </w:r>
    </w:p>
    <w:p>
      <w:r>
        <w:t>JLCB | Joomla cơ bản | CD | 72 tiết</w:t>
      </w:r>
    </w:p>
    <w:p>
      <w:r>
        <w:t>LINQ | Language-Integrated Query | CD | 64 tiết</w:t>
      </w:r>
    </w:p>
    <w:p>
      <w:r>
        <w:t>DAWEB | Đồ án thực tế Web với ASP.NET | CD | 40 tiết</w:t>
      </w:r>
    </w:p>
    <w:p>
      <w:r>
        <w:t>DAWIN | Đồ án thực tế Windows Forms | CD | 40 tiết</w:t>
      </w:r>
    </w:p>
    <w:p>
      <w:r>
        <w:t>BWEB | HTML, CSS và JavaScript | CD | 32 tiết</w:t>
      </w:r>
    </w:p>
    <w:p>
      <w:r>
        <w:t>CRYS | Crystal Report trong Visual Studio | CD | 32 tiết</w:t>
      </w:r>
    </w:p>
    <w:p>
      <w:r>
        <w:t>XML | Công nghệ XML | CD | 32 tiết</w:t>
      </w:r>
    </w:p>
    <w:p>
      <w:r>
        <w:t>JQUE | JQuery | CD | 22 tiết</w:t>
      </w:r>
    </w:p>
    <w:p>
      <w:r>
        <w:t>c. Tên môn chứa web và hệ:</w:t>
      </w:r>
    </w:p>
    <w:p>
      <w:r>
        <w:t>Lập trình Web với HTML, CSS và JavaScript | KTV</w:t>
      </w:r>
    </w:p>
    <w:p>
      <w:r>
        <w:t>Xây dựng ứng dụng Web với ASP.NET | KTV</w:t>
      </w:r>
    </w:p>
    <w:p>
      <w:r>
        <w:t>Đồ án thực tế Web với ASP.NET | CD</w:t>
      </w:r>
    </w:p>
    <w:p>
      <w:r>
        <w:t>d. Môn KTV theo mã:</w:t>
      </w:r>
    </w:p>
    <w:p>
      <w:r>
        <w:t>HP2_1 | Nền tảng C# | KTV | 64 tiết</w:t>
      </w:r>
    </w:p>
    <w:p>
      <w:r>
        <w:t>HP2_2 | Công nghệ ADO.NET | KTV | 64 tiết</w:t>
      </w:r>
    </w:p>
    <w:p>
      <w:r>
        <w:t>HP3_1 | Lập trình Windows Forms | KTV | 64 tiết</w:t>
      </w:r>
    </w:p>
    <w:p>
      <w:r>
        <w:t>HP3_2 | Xây dựng ứng dụng Windows Forms | KTV | 64 tiết</w:t>
      </w:r>
    </w:p>
    <w:p>
      <w:r>
        <w:t>HP4_1 | Lập trình Web với HTML, CSS và JavaScript | KTV | 64 tiết</w:t>
      </w:r>
    </w:p>
    <w:p>
      <w:r>
        <w:t>HP4_2 | Xây dựng ứng dụng Web với ASP.NET | KTV | 64 tiết</w:t>
      </w:r>
    </w:p>
    <w:p>
      <w:r>
        <w:t>HP5_1 | Lập trình CSDL SQL Server căn bản | KTV | 64 tiết</w:t>
      </w:r>
    </w:p>
    <w:p>
      <w:r>
        <w:t>HP5_2 | Lập trình CSDL SQL Server nâng cao | KTV | 64 tiết</w:t>
      </w:r>
    </w:p>
    <w:p>
      <w:pPr>
        <w:pStyle w:val="Heading2"/>
      </w:pPr>
      <w:r>
        <w:t>Giải thích</w:t>
      </w:r>
    </w:p>
    <w:p>
      <w:r>
        <w:t>StartsWith kiểm tra tiền tố. Select lấy riêng tên ở câu a; câu b và d giữ đối tượng MonHoc.</w:t>
      </w:r>
    </w:p>
    <w:p>
      <w:r>
        <w:t>OrderByDescending sắp số tiết giảm dần; ThenBy chỉ phân xử khi số tiết bằng nhau. Câu c dùng OrdinalIgnoreCase để tìm web không phân biệt hoa thường và tạo đối tượng ẩn danh chỉ gồm TenMon, He.</w:t>
      </w:r>
    </w:p>
    <w:p>
      <w:pPr>
        <w:pStyle w:val="Heading1"/>
      </w:pPr>
      <w:r>
        <w:t>Bài 5.2  Thống kê và phân nhóm môn học</w:t>
      </w:r>
    </w:p>
    <w:p>
      <w:r>
        <w:t>Tệp mã nguồn: Program.cs — phương thức Bai5_2().</w:t>
      </w:r>
    </w:p>
    <w:p>
      <w:r>
        <w:t>Nội dung: Thực hiện các câu a–k: thống kê số lượng, số tiết và danh sách theo hệ, số tiết, học phần.</w:t>
      </w:r>
    </w:p>
    <w:p>
      <w:pPr>
        <w:pStyle w:val="Heading2"/>
      </w:pPr>
      <w:r>
        <w:t>Mã nguồn</w:t>
      </w:r>
    </w:p>
    <w:tbl>
      <w:tblPr>
        <w:tblW w:type="auto" w:w="0"/>
        <w:tblLayout w:type="fixed"/>
        <w:tblLook w:firstColumn="1" w:firstRow="1" w:lastColumn="0" w:lastRow="0" w:noHBand="0" w:noVBand="1" w:val="04A0"/>
      </w:tblPr>
      <w:tblGrid>
        <w:gridCol w:w="8957"/>
      </w:tblGrid>
      <w:tr>
        <w:tc>
          <w:tcPr>
            <w:tcW w:type="dxa" w:w="9026"/>
            <w:tcBorders>
              <w:top w:val="single" w:sz="4" w:color="D9D9D9"/>
              <w:left w:val="single" w:sz="4" w:color="D9D9D9"/>
              <w:bottom w:val="single" w:sz="4" w:color="D9D9D9"/>
              <w:right w:val="single" w:sz="4" w:color="D9D9D9"/>
            </w:tcBorders>
          </w:tcPr>
          <w:p>
            <w:pPr>
              <w:spacing w:after="0" w:line="240" w:lineRule="auto"/>
            </w:pPr>
            <w:r>
              <w:rPr>
                <w:rFonts w:ascii="Consolas" w:hAnsi="Consolas"/>
                <w:sz w:val="16"/>
              </w:rPr>
              <w:t>static void Bai5_2()</w:t>
            </w:r>
          </w:p>
          <w:p>
            <w:pPr>
              <w:spacing w:after="0" w:line="240" w:lineRule="auto"/>
            </w:pPr>
            <w:r>
              <w:rPr>
                <w:rFonts w:ascii="Consolas" w:hAnsi="Consolas"/>
                <w:sz w:val="16"/>
              </w:rPr>
              <w:t>{</w:t>
            </w:r>
          </w:p>
          <w:p>
            <w:pPr>
              <w:spacing w:after="0" w:line="240" w:lineRule="auto"/>
            </w:pPr>
            <w:r>
              <w:rPr>
                <w:rFonts w:ascii="Consolas" w:hAnsi="Consolas"/>
                <w:sz w:val="16"/>
              </w:rPr>
              <w:t xml:space="preserve">    List&lt;MonHoc&gt; danhSach = DuLieu.DS_Mon();</w:t>
            </w:r>
          </w:p>
          <w:p>
            <w:pPr>
              <w:spacing w:after="0" w:line="240" w:lineRule="auto"/>
            </w:pPr>
            <w:r>
              <w:rPr>
                <w:rFonts w:ascii="Consolas" w:hAnsi="Consolas"/>
                <w:sz w:val="16"/>
              </w:rPr>
              <w:t xml:space="preserve">    Console.WriteLine("\nBài 5.2a - Tổng số môn: " + danhSach.Count());</w:t>
            </w:r>
          </w:p>
          <w:p>
            <w:pPr>
              <w:spacing w:after="0" w:line="240" w:lineRule="auto"/>
            </w:pPr>
            <w:r>
              <w:rPr>
                <w:rFonts w:ascii="Consolas" w:hAnsi="Consolas"/>
                <w:sz w:val="16"/>
              </w:rPr>
              <w:t xml:space="preserve">    Console.WriteLine("Bài 5.2b - Số môn bắt đầu bằng Lập trình: " + danhSach.Count(mon =&gt; mon.TenMon.StartsWith("Lập trình")));</w:t>
            </w:r>
          </w:p>
          <w:p>
            <w:pPr>
              <w:spacing w:after="0" w:line="240" w:lineRule="auto"/>
            </w:pPr>
            <w:r>
              <w:rPr>
                <w:rFonts w:ascii="Consolas" w:hAnsi="Consolas"/>
                <w:sz w:val="16"/>
              </w:rPr>
              <w:t xml:space="preserve">    Console.WriteLine("Bài 5.2c - Tổng số tiết hệ KTV: " + danhSach.Where(mon =&gt; mon.He == "KTV").Sum(mon =&gt; (int)mon.SoTiet));</w:t>
            </w:r>
          </w:p>
          <w:p>
            <w:pPr>
              <w:spacing w:after="0" w:line="240" w:lineRule="auto"/>
            </w:pPr>
            <w:r>
              <w:rPr>
                <w:rFonts w:ascii="Consolas" w:hAnsi="Consolas"/>
                <w:sz w:val="16"/>
              </w:rPr>
            </w:r>
          </w:p>
          <w:p>
            <w:pPr>
              <w:spacing w:after="0" w:line="240" w:lineRule="auto"/>
            </w:pPr>
            <w:r>
              <w:rPr>
                <w:rFonts w:ascii="Consolas" w:hAnsi="Consolas"/>
                <w:sz w:val="16"/>
              </w:rPr>
              <w:t xml:space="preserve">    Console.WriteLine("\nBài 5.2d - Tổng số môn của mỗi hệ:");</w:t>
            </w:r>
          </w:p>
          <w:p>
            <w:pPr>
              <w:spacing w:after="0" w:line="240" w:lineRule="auto"/>
            </w:pPr>
            <w:r>
              <w:rPr>
                <w:rFonts w:ascii="Consolas" w:hAnsi="Consolas"/>
                <w:sz w:val="16"/>
              </w:rPr>
              <w:t xml:space="preserve">    foreach (var group in danhSach.GroupBy(mon =&gt; mon.He))</w:t>
            </w:r>
          </w:p>
          <w:p>
            <w:pPr>
              <w:spacing w:after="0" w:line="240" w:lineRule="auto"/>
            </w:pPr>
            <w:r>
              <w:rPr>
                <w:rFonts w:ascii="Consolas" w:hAnsi="Consolas"/>
                <w:sz w:val="16"/>
              </w:rPr>
              <w:t xml:space="preserve">        Console.WriteLine($"Hệ {(group.Key == "" ? "Chưa khai báo" : group.Key)}: {group.Count()} môn");</w:t>
            </w:r>
          </w:p>
          <w:p>
            <w:pPr>
              <w:spacing w:after="0" w:line="240" w:lineRule="auto"/>
            </w:pPr>
            <w:r>
              <w:rPr>
                <w:rFonts w:ascii="Consolas" w:hAnsi="Consolas"/>
                <w:sz w:val="16"/>
              </w:rPr>
            </w:r>
          </w:p>
          <w:p>
            <w:pPr>
              <w:spacing w:after="0" w:line="240" w:lineRule="auto"/>
            </w:pPr>
            <w:r>
              <w:rPr>
                <w:rFonts w:ascii="Consolas" w:hAnsi="Consolas"/>
                <w:sz w:val="16"/>
              </w:rPr>
              <w:t xml:space="preserve">    Console.WriteLine("\nBài 5.2e - Số môn theo số tiết, giảm dần:");</w:t>
            </w:r>
          </w:p>
          <w:p>
            <w:pPr>
              <w:spacing w:after="0" w:line="240" w:lineRule="auto"/>
            </w:pPr>
            <w:r>
              <w:rPr>
                <w:rFonts w:ascii="Consolas" w:hAnsi="Consolas"/>
                <w:sz w:val="16"/>
              </w:rPr>
              <w:t xml:space="preserve">    foreach (var group in danhSach.GroupBy(mon =&gt; mon.SoTiet).OrderByDescending(group =&gt; group.Key))</w:t>
            </w:r>
          </w:p>
          <w:p>
            <w:pPr>
              <w:spacing w:after="0" w:line="240" w:lineRule="auto"/>
            </w:pPr>
            <w:r>
              <w:rPr>
                <w:rFonts w:ascii="Consolas" w:hAnsi="Consolas"/>
                <w:sz w:val="16"/>
              </w:rPr>
              <w:t xml:space="preserve">        Console.WriteLine($"{group.Key} tiết: {group.Count()} môn");</w:t>
            </w:r>
          </w:p>
          <w:p>
            <w:pPr>
              <w:spacing w:after="0" w:line="240" w:lineRule="auto"/>
            </w:pPr>
            <w:r>
              <w:rPr>
                <w:rFonts w:ascii="Consolas" w:hAnsi="Consolas"/>
                <w:sz w:val="16"/>
              </w:rPr>
            </w:r>
          </w:p>
          <w:p>
            <w:pPr>
              <w:spacing w:after="0" w:line="240" w:lineRule="auto"/>
            </w:pPr>
            <w:r>
              <w:rPr>
                <w:rFonts w:ascii="Consolas" w:hAnsi="Consolas"/>
                <w:sz w:val="16"/>
              </w:rPr>
              <w:t xml:space="preserve">    Console.WriteLine("\nBài 5.2f - Môn có số tiết cao nhất:");</w:t>
            </w:r>
          </w:p>
          <w:p>
            <w:pPr>
              <w:spacing w:after="0" w:line="240" w:lineRule="auto"/>
            </w:pPr>
            <w:r>
              <w:rPr>
                <w:rFonts w:ascii="Consolas" w:hAnsi="Consolas"/>
                <w:sz w:val="16"/>
              </w:rPr>
              <w:t xml:space="preserve">    int tietCaoNhat = danhSach.Max(mon =&gt; (int)mon.SoTiet);</w:t>
            </w:r>
          </w:p>
          <w:p>
            <w:pPr>
              <w:spacing w:after="0" w:line="240" w:lineRule="auto"/>
            </w:pPr>
            <w:r>
              <w:rPr>
                <w:rFonts w:ascii="Consolas" w:hAnsi="Consolas"/>
                <w:sz w:val="16"/>
              </w:rPr>
              <w:t xml:space="preserve">    foreach (MonHoc mon in danhSach.Where(mon =&gt; mon.SoTiet == tietCaoNhat))</w:t>
            </w:r>
          </w:p>
          <w:p>
            <w:pPr>
              <w:spacing w:after="0" w:line="240" w:lineRule="auto"/>
            </w:pPr>
            <w:r>
              <w:rPr>
                <w:rFonts w:ascii="Consolas" w:hAnsi="Consolas"/>
                <w:sz w:val="16"/>
              </w:rPr>
              <w:t xml:space="preserve">        Console.WriteLine($"{mon.MaMon} | {mon.TenMon} | {mon.He} | {mon.SoTiet} tiết");</w:t>
            </w:r>
          </w:p>
          <w:p>
            <w:pPr>
              <w:spacing w:after="0" w:line="240" w:lineRule="auto"/>
            </w:pPr>
            <w:r>
              <w:rPr>
                <w:rFonts w:ascii="Consolas" w:hAnsi="Consolas"/>
                <w:sz w:val="16"/>
              </w:rPr>
            </w:r>
          </w:p>
          <w:p>
            <w:pPr>
              <w:spacing w:after="0" w:line="240" w:lineRule="auto"/>
            </w:pPr>
            <w:r>
              <w:rPr>
                <w:rFonts w:ascii="Consolas" w:hAnsi="Consolas"/>
                <w:sz w:val="16"/>
              </w:rPr>
              <w:t xml:space="preserve">    Console.WriteLine("\nBài 5.2g - Thống kê theo hệ:");</w:t>
            </w:r>
          </w:p>
          <w:p>
            <w:pPr>
              <w:spacing w:after="0" w:line="240" w:lineRule="auto"/>
            </w:pPr>
            <w:r>
              <w:rPr>
                <w:rFonts w:ascii="Consolas" w:hAnsi="Consolas"/>
                <w:sz w:val="16"/>
              </w:rPr>
              <w:t xml:space="preserve">    foreach (var group in danhSach.GroupBy(mon =&gt; mon.He))</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Console.WriteLine($"Hệ {(group.Key == "" ? "Chưa khai báo" : group.Key)}: {group.Count()} môn, {group.Sum(mon =&gt; (int)mon.SoTiet)} tiết, cao nhất {group.Max(mon =&gt; mon.SoTiet)}, thấp nhất {group.Min(mon =&gt; mon.SoTiet)}");</w:t>
            </w:r>
          </w:p>
          <w:p>
            <w:pPr>
              <w:spacing w:after="0" w:line="240" w:lineRule="auto"/>
            </w:pPr>
            <w:r>
              <w:rPr>
                <w:rFonts w:ascii="Consolas" w:hAnsi="Consolas"/>
                <w:sz w:val="16"/>
              </w:rPr>
              <w:t xml:space="preserve">    }</w:t>
            </w:r>
          </w:p>
          <w:p>
            <w:pPr>
              <w:spacing w:after="0" w:line="240" w:lineRule="auto"/>
            </w:pPr>
            <w:r>
              <w:rPr>
                <w:rFonts w:ascii="Consolas" w:hAnsi="Consolas"/>
                <w:sz w:val="16"/>
              </w:rPr>
            </w:r>
          </w:p>
          <w:p>
            <w:pPr>
              <w:spacing w:after="0" w:line="240" w:lineRule="auto"/>
            </w:pPr>
            <w:r>
              <w:rPr>
                <w:rFonts w:ascii="Consolas" w:hAnsi="Consolas"/>
                <w:sz w:val="16"/>
              </w:rPr>
              <w:t xml:space="preserve">    Console.WriteLine("\nBài 5.2h - Danh sách môn theo hệ:");</w:t>
            </w:r>
          </w:p>
          <w:p>
            <w:pPr>
              <w:spacing w:after="0" w:line="240" w:lineRule="auto"/>
            </w:pPr>
            <w:r>
              <w:rPr>
                <w:rFonts w:ascii="Consolas" w:hAnsi="Consolas"/>
                <w:sz w:val="16"/>
              </w:rPr>
              <w:t xml:space="preserve">    foreach (var group in danhSach.GroupBy(mon =&gt; mon.He))</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Console.WriteLine($"Hệ {(group.Key == "" ? "Chưa khai báo" : group.Key)}:");</w:t>
            </w:r>
          </w:p>
          <w:p>
            <w:pPr>
              <w:spacing w:after="0" w:line="240" w:lineRule="auto"/>
            </w:pPr>
            <w:r>
              <w:rPr>
                <w:rFonts w:ascii="Consolas" w:hAnsi="Consolas"/>
                <w:sz w:val="16"/>
              </w:rPr>
              <w:t xml:space="preserve">        foreach (MonHoc mon in group) Console.WriteLine($"  {mon.MaMon,-8} | {mon.TenMon,-45} | {mon.SoTiet} tiết");</w:t>
            </w:r>
          </w:p>
          <w:p>
            <w:pPr>
              <w:spacing w:after="0" w:line="240" w:lineRule="auto"/>
            </w:pPr>
            <w:r>
              <w:rPr>
                <w:rFonts w:ascii="Consolas" w:hAnsi="Consolas"/>
                <w:sz w:val="16"/>
              </w:rPr>
              <w:t xml:space="preserve">    }</w:t>
            </w:r>
          </w:p>
          <w:p>
            <w:pPr>
              <w:spacing w:after="0" w:line="240" w:lineRule="auto"/>
            </w:pPr>
            <w:r>
              <w:rPr>
                <w:rFonts w:ascii="Consolas" w:hAnsi="Consolas"/>
                <w:sz w:val="16"/>
              </w:rPr>
            </w:r>
          </w:p>
          <w:p>
            <w:pPr>
              <w:spacing w:after="0" w:line="240" w:lineRule="auto"/>
            </w:pPr>
            <w:r>
              <w:rPr>
                <w:rFonts w:ascii="Consolas" w:hAnsi="Consolas"/>
                <w:sz w:val="16"/>
              </w:rPr>
              <w:t xml:space="preserve">    Console.WriteLine("\nBài 5.2i - Danh sách môn theo số tiết, tăng dần:");</w:t>
            </w:r>
          </w:p>
          <w:p>
            <w:pPr>
              <w:spacing w:after="0" w:line="240" w:lineRule="auto"/>
            </w:pPr>
            <w:r>
              <w:rPr>
                <w:rFonts w:ascii="Consolas" w:hAnsi="Consolas"/>
                <w:sz w:val="16"/>
              </w:rPr>
              <w:t xml:space="preserve">    foreach (var group in danhSach.GroupBy(mon =&gt; mon.SoTiet).OrderBy(group =&gt; group.Key))</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Console.WriteLine($"Nhóm {group.Key} tiết:");</w:t>
            </w:r>
          </w:p>
          <w:p>
            <w:pPr>
              <w:spacing w:after="0" w:line="240" w:lineRule="auto"/>
            </w:pPr>
            <w:r>
              <w:rPr>
                <w:rFonts w:ascii="Consolas" w:hAnsi="Consolas"/>
                <w:sz w:val="16"/>
              </w:rPr>
              <w:t xml:space="preserve">        foreach (MonHoc mon in group) Console.WriteLine($"  {mon.MaMon,-8} | {mon.TenMon,-45} | {mon.He}");</w:t>
            </w:r>
          </w:p>
          <w:p>
            <w:pPr>
              <w:spacing w:after="0" w:line="240" w:lineRule="auto"/>
            </w:pPr>
            <w:r>
              <w:rPr>
                <w:rFonts w:ascii="Consolas" w:hAnsi="Consolas"/>
                <w:sz w:val="16"/>
              </w:rPr>
              <w:t xml:space="preserve">    }</w:t>
            </w:r>
          </w:p>
          <w:p>
            <w:pPr>
              <w:spacing w:after="0" w:line="240" w:lineRule="auto"/>
            </w:pPr>
            <w:r>
              <w:rPr>
                <w:rFonts w:ascii="Consolas" w:hAnsi="Consolas"/>
                <w:sz w:val="16"/>
              </w:rPr>
            </w:r>
          </w:p>
          <w:p>
            <w:pPr>
              <w:spacing w:after="0" w:line="240" w:lineRule="auto"/>
            </w:pPr>
            <w:r>
              <w:rPr>
                <w:rFonts w:ascii="Consolas" w:hAnsi="Consolas"/>
                <w:sz w:val="16"/>
              </w:rPr>
              <w:t xml:space="preserve">    Console.WriteLine("\nBài 5.2j - Môn hệ KTV theo học phần:");</w:t>
            </w:r>
          </w:p>
          <w:p>
            <w:pPr>
              <w:spacing w:after="0" w:line="240" w:lineRule="auto"/>
            </w:pPr>
            <w:r>
              <w:rPr>
                <w:rFonts w:ascii="Consolas" w:hAnsi="Consolas"/>
                <w:sz w:val="16"/>
              </w:rPr>
              <w:t xml:space="preserve">    var theoHocPhan = danhSach.Where(mon =&gt; mon.He == "KTV").OrderBy(mon =&gt; mon.MaMon).GroupBy(mon =&gt; mon.MaMon.Split('_')[0]);</w:t>
            </w:r>
          </w:p>
          <w:p>
            <w:pPr>
              <w:spacing w:after="0" w:line="240" w:lineRule="auto"/>
            </w:pPr>
            <w:r>
              <w:rPr>
                <w:rFonts w:ascii="Consolas" w:hAnsi="Consolas"/>
                <w:sz w:val="16"/>
              </w:rPr>
              <w:t xml:space="preserve">    foreach (var group in theoHocPhan)</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Console.WriteLine($"Học phần {group.Key}:");</w:t>
            </w:r>
          </w:p>
          <w:p>
            <w:pPr>
              <w:spacing w:after="0" w:line="240" w:lineRule="auto"/>
            </w:pPr>
            <w:r>
              <w:rPr>
                <w:rFonts w:ascii="Consolas" w:hAnsi="Consolas"/>
                <w:sz w:val="16"/>
              </w:rPr>
              <w:t xml:space="preserve">        foreach (MonHoc mon in group) Console.WriteLine($"  {mon.MaMon,-8} | {mon.TenMon,-45} | {mon.SoTiet} tiết");</w:t>
            </w:r>
          </w:p>
          <w:p>
            <w:pPr>
              <w:spacing w:after="0" w:line="240" w:lineRule="auto"/>
            </w:pPr>
            <w:r>
              <w:rPr>
                <w:rFonts w:ascii="Consolas" w:hAnsi="Consolas"/>
                <w:sz w:val="16"/>
              </w:rPr>
              <w:t xml:space="preserve">    }</w:t>
            </w:r>
          </w:p>
          <w:p>
            <w:pPr>
              <w:spacing w:after="0" w:line="240" w:lineRule="auto"/>
            </w:pPr>
            <w:r>
              <w:rPr>
                <w:rFonts w:ascii="Consolas" w:hAnsi="Consolas"/>
                <w:sz w:val="16"/>
              </w:rPr>
            </w:r>
          </w:p>
          <w:p>
            <w:pPr>
              <w:spacing w:after="0" w:line="240" w:lineRule="auto"/>
            </w:pPr>
            <w:r>
              <w:rPr>
                <w:rFonts w:ascii="Consolas" w:hAnsi="Consolas"/>
                <w:sz w:val="16"/>
              </w:rPr>
              <w:t xml:space="preserve">    Console.WriteLine("\nBài 5.2k - Môn trên 40 tiết, phân nhóm theo hệ:");</w:t>
            </w:r>
          </w:p>
          <w:p>
            <w:pPr>
              <w:spacing w:after="0" w:line="240" w:lineRule="auto"/>
            </w:pPr>
            <w:r>
              <w:rPr>
                <w:rFonts w:ascii="Consolas" w:hAnsi="Consolas"/>
                <w:sz w:val="16"/>
              </w:rPr>
              <w:t xml:space="preserve">    var trenBonMuoi = danhSach.Where(mon =&gt; mon.SoTiet &gt; 40).GroupBy(mon =&gt; mon.He).Select(group =&gt; new { He = group.Key, CacMon = group.OrderBy(mon =&gt; mon.MaMon) });</w:t>
            </w:r>
          </w:p>
          <w:p>
            <w:pPr>
              <w:spacing w:after="0" w:line="240" w:lineRule="auto"/>
            </w:pPr>
            <w:r>
              <w:rPr>
                <w:rFonts w:ascii="Consolas" w:hAnsi="Consolas"/>
                <w:sz w:val="16"/>
              </w:rPr>
              <w:t xml:space="preserve">    foreach (var group in trenBonMuoi)</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Console.WriteLine($"Hệ {(group.He == "" ? "Chưa khai báo" : group.He)}:");</w:t>
            </w:r>
          </w:p>
          <w:p>
            <w:pPr>
              <w:spacing w:after="0" w:line="240" w:lineRule="auto"/>
            </w:pPr>
            <w:r>
              <w:rPr>
                <w:rFonts w:ascii="Consolas" w:hAnsi="Consolas"/>
                <w:sz w:val="16"/>
              </w:rPr>
              <w:t xml:space="preserve">        foreach (MonHoc mon in group.CacMon) Console.WriteLine($"  {mon.MaMon,-8} | {mon.TenMon,-45} | {mon.SoTiet} tiết");</w:t>
            </w:r>
          </w:p>
          <w:p>
            <w:pPr>
              <w:spacing w:after="0" w:line="240" w:lineRule="auto"/>
            </w:pPr>
            <w:r>
              <w:rPr>
                <w:rFonts w:ascii="Consolas" w:hAnsi="Consolas"/>
                <w:sz w:val="16"/>
              </w:rPr>
              <w:t xml:space="preserve">    }</w:t>
            </w:r>
          </w:p>
          <w:p>
            <w:pPr>
              <w:spacing w:after="0" w:line="240" w:lineRule="auto"/>
            </w:pPr>
            <w:r>
              <w:rPr>
                <w:rFonts w:ascii="Consolas" w:hAnsi="Consolas"/>
                <w:sz w:val="16"/>
              </w:rPr>
              <w:t>}</w:t>
            </w:r>
          </w:p>
        </w:tc>
      </w:tr>
    </w:tbl>
    <w:p/>
    <w:p>
      <w:pPr>
        <w:pStyle w:val="Heading2"/>
      </w:pPr>
      <w:r>
        <w:t>Kết quả đối chiếu</w:t>
      </w:r>
    </w:p>
    <w:p>
      <w:r>
        <w:t>a. Tổng số môn: 18.</w:t>
      </w:r>
    </w:p>
    <w:p>
      <w:r>
        <w:t>b. Số môn bắt đầu bằng Lập trình: 5.</w:t>
      </w:r>
    </w:p>
    <w:p>
      <w:r>
        <w:t>c. Tổng số tiết hệ KTV: 512.</w:t>
      </w:r>
    </w:p>
    <w:p>
      <w:r>
        <w:t>d. KTV: 8 môn; CD: 9 môn; chưa khai báo: 1 môn.</w:t>
      </w:r>
    </w:p>
    <w:p>
      <w:r>
        <w:t>e. 128 tiết: 1 môn; 72: 1; 64: 9; 40: 2; 32: 3; 22: 1; 0: 1.</w:t>
      </w:r>
    </w:p>
    <w:p>
      <w:r>
        <w:t>f. CC++ | Lập trình hướng đối tượng với C/C++ | CD | 128 tiết.</w:t>
      </w:r>
    </w:p>
    <w:p>
      <w:r>
        <w:t>g. KTV: 8 môn, 512 tiết, cao nhất 64, thấp nhất 64. CD: 9 môn, 462 tiết, cao nhất 128, thấp nhất 22. Chưa khai báo: 1 môn, 0 tiết, cao nhất 0, thấp nhất 0.</w:t>
      </w:r>
    </w:p>
    <w:p>
      <w:r>
        <w:t>h. Danh sách theo hệ</w:t>
      </w:r>
    </w:p>
    <w:p>
      <w:r>
        <w:t>Nhóm KTV</w:t>
      </w:r>
    </w:p>
    <w:p>
      <w:r>
        <w:t>HP2_1 | Nền tảng C# | KTV | 64 tiết</w:t>
        <w:br/>
        <w:t>HP2_2 | Công nghệ ADO.NET | KTV | 64 tiết</w:t>
        <w:br/>
        <w:t>HP3_1 | Lập trình Windows Forms | KTV | 64 tiết</w:t>
        <w:br/>
        <w:t>HP3_2 | Xây dựng ứng dụng Windows Forms | KTV | 64 tiết</w:t>
        <w:br/>
        <w:t>HP4_1 | Lập trình Web với HTML, CSS và JavaScript | KTV | 64 tiết</w:t>
        <w:br/>
        <w:t>HP4_2 | Xây dựng ứng dụng Web với ASP.NET | KTV | 64 tiết</w:t>
        <w:br/>
        <w:t>HP5_1 | Lập trình CSDL SQL Server căn bản | KTV | 64 tiết</w:t>
        <w:br/>
        <w:t>HP5_2 | Lập trình CSDL SQL Server nâng cao | KTV | 64 tiết</w:t>
      </w:r>
    </w:p>
    <w:p>
      <w:r>
        <w:t>Nhóm CD</w:t>
      </w:r>
    </w:p>
    <w:p>
      <w:r>
        <w:t>JLCB | Joomla cơ bản | CD | 72 tiết</w:t>
        <w:br/>
        <w:t>LINQ | Language-Integrated Query | CD | 64 tiết</w:t>
        <w:br/>
        <w:t>DAWEB | Đồ án thực tế Web với ASP.NET | CD | 40 tiết</w:t>
        <w:br/>
        <w:t>DAWIN | Đồ án thực tế Windows Forms | CD | 40 tiết</w:t>
        <w:br/>
        <w:t>CC++ | Lập trình hướng đối tượng với C/C++ | CD | 128 tiết</w:t>
        <w:br/>
        <w:t>JQUE | JQuery | CD | 22 tiết</w:t>
        <w:br/>
        <w:t>XML | Công nghệ XML | CD | 32 tiết</w:t>
        <w:br/>
        <w:t>CRYS | Crystal Report trong Visual Studio | CD | 32 tiết</w:t>
        <w:br/>
        <w:t>BWEB | HTML, CSS và JavaScript | CD | 32 tiết</w:t>
      </w:r>
    </w:p>
    <w:p>
      <w:r>
        <w:t>Nhóm Chưa khai báo</w:t>
      </w:r>
    </w:p>
    <w:p>
      <w:r>
        <w:t>XYZ | Chưa đặt tên môn | Chưa khai báo | 0 tiết</w:t>
      </w:r>
    </w:p>
    <w:p>
      <w:r>
        <w:t>i. Danh sách theo số tiết tăng dần</w:t>
      </w:r>
    </w:p>
    <w:p>
      <w:r>
        <w:t>Nhóm 0</w:t>
      </w:r>
    </w:p>
    <w:p>
      <w:r>
        <w:t>XYZ | Chưa đặt tên môn | Chưa khai báo | 0 tiết</w:t>
      </w:r>
    </w:p>
    <w:p>
      <w:r>
        <w:t>Nhóm 22</w:t>
      </w:r>
    </w:p>
    <w:p>
      <w:r>
        <w:t>JQUE | JQuery | CD | 22 tiết</w:t>
      </w:r>
    </w:p>
    <w:p>
      <w:r>
        <w:t>Nhóm 32</w:t>
      </w:r>
    </w:p>
    <w:p>
      <w:r>
        <w:t>XML | Công nghệ XML | CD | 32 tiết</w:t>
        <w:br/>
        <w:t>CRYS | Crystal Report trong Visual Studio | CD | 32 tiết</w:t>
        <w:br/>
        <w:t>BWEB | HTML, CSS và JavaScript | CD | 32 tiết</w:t>
      </w:r>
    </w:p>
    <w:p>
      <w:r>
        <w:t>Nhóm 40</w:t>
      </w:r>
    </w:p>
    <w:p>
      <w:r>
        <w:t>DAWEB | Đồ án thực tế Web với ASP.NET | CD | 40 tiết</w:t>
        <w:br/>
        <w:t>DAWIN | Đồ án thực tế Windows Forms | CD | 40 tiết</w:t>
      </w:r>
    </w:p>
    <w:p>
      <w:r>
        <w:t>Nhóm 64</w:t>
      </w:r>
    </w:p>
    <w:p>
      <w:r>
        <w:t>HP2_1 | Nền tảng C# | KTV | 64 tiết</w:t>
        <w:br/>
        <w:t>HP2_2 | Công nghệ ADO.NET | KTV | 64 tiết</w:t>
        <w:br/>
        <w:t>HP3_1 | Lập trình Windows Forms | KTV | 64 tiết</w:t>
        <w:br/>
        <w:t>HP3_2 | Xây dựng ứng dụng Windows Forms | KTV | 64 tiết</w:t>
        <w:br/>
        <w:t>HP4_1 | Lập trình Web với HTML, CSS và JavaScript | KTV | 64 tiết</w:t>
        <w:br/>
        <w:t>HP4_2 | Xây dựng ứng dụng Web với ASP.NET | KTV | 64 tiết</w:t>
        <w:br/>
        <w:t>HP5_1 | Lập trình CSDL SQL Server căn bản | KTV | 64 tiết</w:t>
        <w:br/>
        <w:t>HP5_2 | Lập trình CSDL SQL Server nâng cao | KTV | 64 tiết</w:t>
        <w:br/>
        <w:t>LINQ | Language-Integrated Query | CD | 64 tiết</w:t>
      </w:r>
    </w:p>
    <w:p>
      <w:r>
        <w:t>Nhóm 72</w:t>
      </w:r>
    </w:p>
    <w:p>
      <w:r>
        <w:t>JLCB | Joomla cơ bản | CD | 72 tiết</w:t>
      </w:r>
    </w:p>
    <w:p>
      <w:r>
        <w:t>Nhóm 128</w:t>
      </w:r>
    </w:p>
    <w:p>
      <w:r>
        <w:t>CC++ | Lập trình hướng đối tượng với C/C++ | CD | 128 tiết</w:t>
      </w:r>
    </w:p>
    <w:p>
      <w:r>
        <w:t>j. Các học phần KTV:</w:t>
      </w:r>
    </w:p>
    <w:p>
      <w:r>
        <w:t>HP2: HP2_1, HP2_2</w:t>
      </w:r>
    </w:p>
    <w:p>
      <w:r>
        <w:t>HP3: HP3_1, HP3_2</w:t>
      </w:r>
    </w:p>
    <w:p>
      <w:r>
        <w:t>HP4: HP4_1, HP4_2</w:t>
      </w:r>
    </w:p>
    <w:p>
      <w:r>
        <w:t>HP5: HP5_1, HP5_2</w:t>
      </w:r>
    </w:p>
    <w:p>
      <w:r>
        <w:t>k. Môn trên 40 tiết, theo hệ và mã:</w:t>
      </w:r>
    </w:p>
    <w:p>
      <w:r>
        <w:t>KTV:</w:t>
      </w:r>
    </w:p>
    <w:p>
      <w:r>
        <w:t>HP2_1 | Nền tảng C# | KTV | 64 tiết</w:t>
        <w:br/>
        <w:t>HP2_2 | Công nghệ ADO.NET | KTV | 64 tiết</w:t>
        <w:br/>
        <w:t>HP3_1 | Lập trình Windows Forms | KTV | 64 tiết</w:t>
        <w:br/>
        <w:t>HP3_2 | Xây dựng ứng dụng Windows Forms | KTV | 64 tiết</w:t>
        <w:br/>
        <w:t>HP4_1 | Lập trình Web với HTML, CSS và JavaScript | KTV | 64 tiết</w:t>
        <w:br/>
        <w:t>HP4_2 | Xây dựng ứng dụng Web với ASP.NET | KTV | 64 tiết</w:t>
        <w:br/>
        <w:t>HP5_1 | Lập trình CSDL SQL Server căn bản | KTV | 64 tiết</w:t>
        <w:br/>
        <w:t>HP5_2 | Lập trình CSDL SQL Server nâng cao | KTV | 64 tiết</w:t>
      </w:r>
    </w:p>
    <w:p>
      <w:r>
        <w:t>CD:</w:t>
      </w:r>
    </w:p>
    <w:p>
      <w:r>
        <w:t>CC++ | Lập trình hướng đối tượng với C/C++ | CD | 128 tiết</w:t>
        <w:br/>
        <w:t>JLCB | Joomla cơ bản | CD | 72 tiết</w:t>
        <w:br/>
        <w:t>LINQ | Language-Integrated Query | CD | 64 tiết</w:t>
      </w:r>
    </w:p>
    <w:p>
      <w:pPr>
        <w:pStyle w:val="Heading2"/>
      </w:pPr>
      <w:r>
        <w:t>Giải thích</w:t>
      </w:r>
    </w:p>
    <w:p>
      <w:r>
        <w:t>Các câu a–c dùng Count và Sum. Ép SoTiet sang int khi cộng giúp thực hiện thống kê số nguyên.</w:t>
      </w:r>
    </w:p>
    <w:p>
      <w:r>
        <w:t>Các câu d, e, g dùng GroupBy để xác định tập môn trước khi đếm hoặc tính tổng, cực trị. Câu f tìm Max rồi lọc nên giữ đủ môn đồng hạng.</w:t>
      </w:r>
    </w:p>
    <w:p>
      <w:r>
        <w:t>Câu h và i in từng nhóm và toàn bộ môn trong nhóm. Câu j lấy phần trước dấu gạch dưới của mã môn làm học phần. Câu k lọc SoTiet &gt; 40 trước khi nhóm, sau đó OrderBy mã môn trong từng nhóm.</w:t>
      </w:r>
    </w:p>
    <w:p>
      <w:pPr>
        <w:pStyle w:val="Heading1"/>
      </w:pPr>
      <w:r>
        <w:t>Bài 6.1  Lớp He và nguồn dữ liệu</w:t>
      </w:r>
    </w:p>
    <w:p>
      <w:r>
        <w:t>Tệp mã nguồn: Program.cs — phương thức Bai6_1().</w:t>
      </w:r>
    </w:p>
    <w:p>
      <w:r>
        <w:t>Nội dung: Tạo lớp He gồm MaHe và TenHe; DS_He trả về ba hệ đào tạo.</w:t>
      </w:r>
    </w:p>
    <w:p>
      <w:pPr>
        <w:pStyle w:val="Heading2"/>
      </w:pPr>
      <w:r>
        <w:t>Mã nguồn</w:t>
      </w:r>
    </w:p>
    <w:tbl>
      <w:tblPr>
        <w:tblW w:type="auto" w:w="0"/>
        <w:tblLayout w:type="fixed"/>
        <w:tblLook w:firstColumn="1" w:firstRow="1" w:lastColumn="0" w:lastRow="0" w:noHBand="0" w:noVBand="1" w:val="04A0"/>
      </w:tblPr>
      <w:tblGrid>
        <w:gridCol w:w="8957"/>
      </w:tblGrid>
      <w:tr>
        <w:tc>
          <w:tcPr>
            <w:tcW w:type="dxa" w:w="9026"/>
            <w:tcBorders>
              <w:top w:val="single" w:sz="4" w:color="D9D9D9"/>
              <w:left w:val="single" w:sz="4" w:color="D9D9D9"/>
              <w:bottom w:val="single" w:sz="4" w:color="D9D9D9"/>
              <w:right w:val="single" w:sz="4" w:color="D9D9D9"/>
            </w:tcBorders>
          </w:tcPr>
          <w:p>
            <w:pPr>
              <w:spacing w:after="0" w:line="240" w:lineRule="auto"/>
            </w:pPr>
            <w:r>
              <w:rPr>
                <w:rFonts w:ascii="Consolas" w:hAnsi="Consolas"/>
                <w:sz w:val="16"/>
              </w:rPr>
              <w:t>static void Bai6_1()</w:t>
            </w:r>
          </w:p>
          <w:p>
            <w:pPr>
              <w:spacing w:after="0" w:line="240" w:lineRule="auto"/>
            </w:pPr>
            <w:r>
              <w:rPr>
                <w:rFonts w:ascii="Consolas" w:hAnsi="Consolas"/>
                <w:sz w:val="16"/>
              </w:rPr>
              <w:t>{</w:t>
            </w:r>
          </w:p>
          <w:p>
            <w:pPr>
              <w:spacing w:after="0" w:line="240" w:lineRule="auto"/>
            </w:pPr>
            <w:r>
              <w:rPr>
                <w:rFonts w:ascii="Consolas" w:hAnsi="Consolas"/>
                <w:sz w:val="16"/>
              </w:rPr>
              <w:t xml:space="preserve">    List&lt;He&gt; danhSachHe = DuLieu.DS_He();</w:t>
            </w:r>
          </w:p>
          <w:p>
            <w:pPr>
              <w:spacing w:after="0" w:line="240" w:lineRule="auto"/>
            </w:pPr>
            <w:r>
              <w:rPr>
                <w:rFonts w:ascii="Consolas" w:hAnsi="Consolas"/>
                <w:sz w:val="16"/>
              </w:rPr>
              <w:t xml:space="preserve">    Console.WriteLine("\nBài 6.1 - Danh sách hệ đào tạo:");</w:t>
            </w:r>
          </w:p>
          <w:p>
            <w:pPr>
              <w:spacing w:after="0" w:line="240" w:lineRule="auto"/>
            </w:pPr>
            <w:r>
              <w:rPr>
                <w:rFonts w:ascii="Consolas" w:hAnsi="Consolas"/>
                <w:sz w:val="16"/>
              </w:rPr>
              <w:t xml:space="preserve">    Console.WriteLine($"{"Mã hệ",-8} | {"Tên hệ",-25}");</w:t>
            </w:r>
          </w:p>
          <w:p>
            <w:pPr>
              <w:spacing w:after="0" w:line="240" w:lineRule="auto"/>
            </w:pPr>
            <w:r>
              <w:rPr>
                <w:rFonts w:ascii="Consolas" w:hAnsi="Consolas"/>
                <w:sz w:val="16"/>
              </w:rPr>
              <w:t xml:space="preserve">    foreach (He he in danhSachHe) Console.WriteLine($"{he.MaHe,-8} | {he.TenHe,-25}");</w:t>
            </w:r>
          </w:p>
          <w:p>
            <w:pPr>
              <w:spacing w:after="0" w:line="240" w:lineRule="auto"/>
            </w:pPr>
            <w:r>
              <w:rPr>
                <w:rFonts w:ascii="Consolas" w:hAnsi="Consolas"/>
                <w:sz w:val="16"/>
              </w:rPr>
              <w:t xml:space="preserve">    Console.WriteLine($"Tổng số hệ: {danhSachHe.Count}");</w:t>
            </w:r>
          </w:p>
          <w:p>
            <w:pPr>
              <w:spacing w:after="0" w:line="240" w:lineRule="auto"/>
            </w:pPr>
            <w:r>
              <w:rPr>
                <w:rFonts w:ascii="Consolas" w:hAnsi="Consolas"/>
                <w:sz w:val="16"/>
              </w:rPr>
              <w:t>}</w:t>
            </w:r>
          </w:p>
        </w:tc>
      </w:tr>
    </w:tbl>
    <w:p/>
    <w:p>
      <w:pPr>
        <w:pStyle w:val="Heading2"/>
      </w:pPr>
      <w:r>
        <w:t>Lớp He</w:t>
      </w:r>
    </w:p>
    <w:tbl>
      <w:tblPr>
        <w:tblW w:type="auto" w:w="0"/>
        <w:tblLayout w:type="fixed"/>
        <w:tblLook w:firstColumn="1" w:firstRow="1" w:lastColumn="0" w:lastRow="0" w:noHBand="0" w:noVBand="1" w:val="04A0"/>
      </w:tblPr>
      <w:tblGrid>
        <w:gridCol w:w="8957"/>
      </w:tblGrid>
      <w:tr>
        <w:tc>
          <w:tcPr>
            <w:tcW w:type="dxa" w:w="9026"/>
            <w:tcBorders>
              <w:top w:val="single" w:sz="4" w:color="D9D9D9"/>
              <w:left w:val="single" w:sz="4" w:color="D9D9D9"/>
              <w:bottom w:val="single" w:sz="4" w:color="D9D9D9"/>
              <w:right w:val="single" w:sz="4" w:color="D9D9D9"/>
            </w:tcBorders>
          </w:tcPr>
          <w:p>
            <w:pPr>
              <w:spacing w:after="0" w:line="240" w:lineRule="auto"/>
            </w:pPr>
            <w:r>
              <w:rPr>
                <w:rFonts w:ascii="Consolas" w:hAnsi="Consolas"/>
                <w:sz w:val="16"/>
              </w:rPr>
              <w:t>namespace BaiThucHanhLINQ;</w:t>
            </w:r>
          </w:p>
          <w:p>
            <w:pPr>
              <w:spacing w:after="0" w:line="240" w:lineRule="auto"/>
            </w:pPr>
            <w:r>
              <w:rPr>
                <w:rFonts w:ascii="Consolas" w:hAnsi="Consolas"/>
                <w:sz w:val="16"/>
              </w:rPr>
            </w:r>
          </w:p>
          <w:p>
            <w:pPr>
              <w:spacing w:after="0" w:line="240" w:lineRule="auto"/>
            </w:pPr>
            <w:r>
              <w:rPr>
                <w:rFonts w:ascii="Consolas" w:hAnsi="Consolas"/>
                <w:sz w:val="16"/>
              </w:rPr>
              <w:t>public class He</w:t>
            </w:r>
          </w:p>
          <w:p>
            <w:pPr>
              <w:spacing w:after="0" w:line="240" w:lineRule="auto"/>
            </w:pPr>
            <w:r>
              <w:rPr>
                <w:rFonts w:ascii="Consolas" w:hAnsi="Consolas"/>
                <w:sz w:val="16"/>
              </w:rPr>
              <w:t>{</w:t>
            </w:r>
          </w:p>
          <w:p>
            <w:pPr>
              <w:spacing w:after="0" w:line="240" w:lineRule="auto"/>
            </w:pPr>
            <w:r>
              <w:rPr>
                <w:rFonts w:ascii="Consolas" w:hAnsi="Consolas"/>
                <w:sz w:val="16"/>
              </w:rPr>
              <w:t xml:space="preserve">    public string MaHe { get; set; } = "";</w:t>
            </w:r>
          </w:p>
          <w:p>
            <w:pPr>
              <w:spacing w:after="0" w:line="240" w:lineRule="auto"/>
            </w:pPr>
            <w:r>
              <w:rPr>
                <w:rFonts w:ascii="Consolas" w:hAnsi="Consolas"/>
                <w:sz w:val="16"/>
              </w:rPr>
              <w:t xml:space="preserve">    public string TenHe { get; set; } = "";</w:t>
            </w:r>
          </w:p>
          <w:p>
            <w:pPr>
              <w:spacing w:after="0" w:line="240" w:lineRule="auto"/>
            </w:pPr>
            <w:r>
              <w:rPr>
                <w:rFonts w:ascii="Consolas" w:hAnsi="Consolas"/>
                <w:sz w:val="16"/>
              </w:rPr>
              <w:t>}</w:t>
            </w:r>
          </w:p>
        </w:tc>
      </w:tr>
    </w:tbl>
    <w:p/>
    <w:p>
      <w:pPr>
        <w:pStyle w:val="Heading2"/>
      </w:pPr>
      <w:r>
        <w:t>Nguồn dữ liệu DS He</w:t>
      </w:r>
    </w:p>
    <w:tbl>
      <w:tblPr>
        <w:tblW w:type="auto" w:w="0"/>
        <w:tblLayout w:type="fixed"/>
        <w:tblLook w:firstColumn="1" w:firstRow="1" w:lastColumn="0" w:lastRow="0" w:noHBand="0" w:noVBand="1" w:val="04A0"/>
      </w:tblPr>
      <w:tblGrid>
        <w:gridCol w:w="8957"/>
      </w:tblGrid>
      <w:tr>
        <w:tc>
          <w:tcPr>
            <w:tcW w:type="dxa" w:w="9026"/>
            <w:tcBorders>
              <w:top w:val="single" w:sz="4" w:color="D9D9D9"/>
              <w:left w:val="single" w:sz="4" w:color="D9D9D9"/>
              <w:bottom w:val="single" w:sz="4" w:color="D9D9D9"/>
              <w:right w:val="single" w:sz="4" w:color="D9D9D9"/>
            </w:tcBorders>
          </w:tcPr>
          <w:p>
            <w:pPr>
              <w:spacing w:after="0" w:line="240" w:lineRule="auto"/>
            </w:pPr>
            <w:r>
              <w:rPr>
                <w:rFonts w:ascii="Consolas" w:hAnsi="Consolas"/>
                <w:sz w:val="16"/>
              </w:rPr>
              <w:t>public static List&lt;He&gt; DS_He()</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return new List&lt;He&gt;</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new He { MaHe = "KTV", TenHe = "Kỹ thuật viên" },</w:t>
            </w:r>
          </w:p>
          <w:p>
            <w:pPr>
              <w:spacing w:after="0" w:line="240" w:lineRule="auto"/>
            </w:pPr>
            <w:r>
              <w:rPr>
                <w:rFonts w:ascii="Consolas" w:hAnsi="Consolas"/>
                <w:sz w:val="16"/>
              </w:rPr>
              <w:t xml:space="preserve">            new He { MaHe = "CD", TenHe = "Chuyên đề" },</w:t>
            </w:r>
          </w:p>
          <w:p>
            <w:pPr>
              <w:spacing w:after="0" w:line="240" w:lineRule="auto"/>
            </w:pPr>
            <w:r>
              <w:rPr>
                <w:rFonts w:ascii="Consolas" w:hAnsi="Consolas"/>
                <w:sz w:val="16"/>
              </w:rPr>
              <w:t xml:space="preserve">            new He { MaHe = "QT", TenHe = "Chứng chỉ quốc tế" }</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w:t>
            </w:r>
          </w:p>
        </w:tc>
      </w:tr>
    </w:tbl>
    <w:p/>
    <w:p>
      <w:pPr>
        <w:pStyle w:val="Heading2"/>
      </w:pPr>
      <w:r>
        <w:t>Kết quả đối chiếu</w:t>
      </w:r>
    </w:p>
    <w:p>
      <w:r>
        <w:t>KTV | Kỹ thuật viên</w:t>
      </w:r>
    </w:p>
    <w:p>
      <w:r>
        <w:t>CD | Chuyên đề</w:t>
      </w:r>
    </w:p>
    <w:p>
      <w:r>
        <w:t>QT | Chứng chỉ quốc tế</w:t>
      </w:r>
    </w:p>
    <w:p>
      <w:r>
        <w:t>Tổng số hệ: 3.</w:t>
      </w:r>
    </w:p>
    <w:p>
      <w:pPr>
        <w:pStyle w:val="Heading2"/>
      </w:pPr>
      <w:r>
        <w:t>Giải thích</w:t>
      </w:r>
    </w:p>
    <w:p>
      <w:r>
        <w:t>MaHe là khóa đối chiếu với thuộc tính He của MonHoc. Hệ QT chưa có môn tương ứng, dùng để kiểm tra left outer join. DS_He cung cấp nguồn dữ liệu thứ hai, không kết nối cơ sở dữ liệu ngoài.</w:t>
      </w:r>
    </w:p>
    <w:p>
      <w:pPr>
        <w:pStyle w:val="Heading1"/>
      </w:pPr>
      <w:r>
        <w:t>Bài 6.2  Truy vấn trên hai nguồn dữ liệu</w:t>
      </w:r>
    </w:p>
    <w:p>
      <w:r>
        <w:t>Tệp mã nguồn: Program.cs — phương thức Bai6_2().</w:t>
      </w:r>
    </w:p>
    <w:p>
      <w:r>
        <w:t>Nội dung: Nối môn và hệ, xử lý dữ liệu không khớp, lấy top 5, đếm và đánh số môn theo nhóm.</w:t>
      </w:r>
    </w:p>
    <w:p>
      <w:pPr>
        <w:pStyle w:val="Heading2"/>
      </w:pPr>
      <w:r>
        <w:t>Mã nguồn</w:t>
      </w:r>
    </w:p>
    <w:tbl>
      <w:tblPr>
        <w:tblW w:type="auto" w:w="0"/>
        <w:tblLayout w:type="fixed"/>
        <w:tblLook w:firstColumn="1" w:firstRow="1" w:lastColumn="0" w:lastRow="0" w:noHBand="0" w:noVBand="1" w:val="04A0"/>
      </w:tblPr>
      <w:tblGrid>
        <w:gridCol w:w="8957"/>
      </w:tblGrid>
      <w:tr>
        <w:tc>
          <w:tcPr>
            <w:tcW w:type="dxa" w:w="9026"/>
            <w:tcBorders>
              <w:top w:val="single" w:sz="4" w:color="D9D9D9"/>
              <w:left w:val="single" w:sz="4" w:color="D9D9D9"/>
              <w:bottom w:val="single" w:sz="4" w:color="D9D9D9"/>
              <w:right w:val="single" w:sz="4" w:color="D9D9D9"/>
            </w:tcBorders>
          </w:tcPr>
          <w:p>
            <w:pPr>
              <w:spacing w:after="0" w:line="240" w:lineRule="auto"/>
            </w:pPr>
            <w:r>
              <w:rPr>
                <w:rFonts w:ascii="Consolas" w:hAnsi="Consolas"/>
                <w:sz w:val="16"/>
              </w:rPr>
              <w:t>static void Bai6_2()</w:t>
            </w:r>
          </w:p>
          <w:p>
            <w:pPr>
              <w:spacing w:after="0" w:line="240" w:lineRule="auto"/>
            </w:pPr>
            <w:r>
              <w:rPr>
                <w:rFonts w:ascii="Consolas" w:hAnsi="Consolas"/>
                <w:sz w:val="16"/>
              </w:rPr>
              <w:t>{</w:t>
            </w:r>
          </w:p>
          <w:p>
            <w:pPr>
              <w:spacing w:after="0" w:line="240" w:lineRule="auto"/>
            </w:pPr>
            <w:r>
              <w:rPr>
                <w:rFonts w:ascii="Consolas" w:hAnsi="Consolas"/>
                <w:sz w:val="16"/>
              </w:rPr>
              <w:t xml:space="preserve">    List&lt;MonHoc&gt; danhSachMon = DuLieu.DS_Mon();</w:t>
            </w:r>
          </w:p>
          <w:p>
            <w:pPr>
              <w:spacing w:after="0" w:line="240" w:lineRule="auto"/>
            </w:pPr>
            <w:r>
              <w:rPr>
                <w:rFonts w:ascii="Consolas" w:hAnsi="Consolas"/>
                <w:sz w:val="16"/>
              </w:rPr>
              <w:t xml:space="preserve">    List&lt;He&gt; danhSachHe = DuLieu.DS_He();</w:t>
            </w:r>
          </w:p>
          <w:p>
            <w:pPr>
              <w:spacing w:after="0" w:line="240" w:lineRule="auto"/>
            </w:pPr>
            <w:r>
              <w:rPr>
                <w:rFonts w:ascii="Consolas" w:hAnsi="Consolas"/>
                <w:sz w:val="16"/>
              </w:rPr>
            </w:r>
          </w:p>
          <w:p>
            <w:pPr>
              <w:spacing w:after="0" w:line="240" w:lineRule="auto"/>
            </w:pPr>
            <w:r>
              <w:rPr>
                <w:rFonts w:ascii="Consolas" w:hAnsi="Consolas"/>
                <w:sz w:val="16"/>
              </w:rPr>
              <w:t xml:space="preserve">    Console.WriteLine("\nBài 6.2a - Môn học có hệ tương ứng:");</w:t>
            </w:r>
          </w:p>
          <w:p>
            <w:pPr>
              <w:spacing w:after="0" w:line="240" w:lineRule="auto"/>
            </w:pPr>
            <w:r>
              <w:rPr>
                <w:rFonts w:ascii="Consolas" w:hAnsi="Consolas"/>
                <w:sz w:val="16"/>
              </w:rPr>
              <w:t xml:space="preserve">    var ketQuaA = from he in danhSachHe join mon in danhSachMon on he.MaHe equals mon.He select new { he.TenHe, mon.MaMon, mon.TenMon };</w:t>
            </w:r>
          </w:p>
          <w:p>
            <w:pPr>
              <w:spacing w:after="0" w:line="240" w:lineRule="auto"/>
            </w:pPr>
            <w:r>
              <w:rPr>
                <w:rFonts w:ascii="Consolas" w:hAnsi="Consolas"/>
                <w:sz w:val="16"/>
              </w:rPr>
              <w:t xml:space="preserve">    foreach (var item in ketQuaA) Console.WriteLine($"{item.TenHe,-20} | {item.MaMon,-8} | {item.TenMon}");</w:t>
            </w:r>
          </w:p>
          <w:p>
            <w:pPr>
              <w:spacing w:after="0" w:line="240" w:lineRule="auto"/>
            </w:pPr>
            <w:r>
              <w:rPr>
                <w:rFonts w:ascii="Consolas" w:hAnsi="Consolas"/>
                <w:sz w:val="16"/>
              </w:rPr>
            </w:r>
          </w:p>
          <w:p>
            <w:pPr>
              <w:spacing w:after="0" w:line="240" w:lineRule="auto"/>
            </w:pPr>
            <w:r>
              <w:rPr>
                <w:rFonts w:ascii="Consolas" w:hAnsi="Consolas"/>
                <w:sz w:val="16"/>
              </w:rPr>
              <w:t xml:space="preserve">    Console.WriteLine("\nBài 6.2b - Tất cả hệ và môn học tương ứng:");</w:t>
            </w:r>
          </w:p>
          <w:p>
            <w:pPr>
              <w:spacing w:after="0" w:line="240" w:lineRule="auto"/>
            </w:pPr>
            <w:r>
              <w:rPr>
                <w:rFonts w:ascii="Consolas" w:hAnsi="Consolas"/>
                <w:sz w:val="16"/>
              </w:rPr>
              <w:t xml:space="preserve">    var ketQuaB = from he in danhSachHe</w:t>
            </w:r>
          </w:p>
          <w:p>
            <w:pPr>
              <w:spacing w:after="0" w:line="240" w:lineRule="auto"/>
            </w:pPr>
            <w:r>
              <w:rPr>
                <w:rFonts w:ascii="Consolas" w:hAnsi="Consolas"/>
                <w:sz w:val="16"/>
              </w:rPr>
              <w:t xml:space="preserve">                  join mon in danhSachMon on he.MaHe equals mon.He into nhomMon</w:t>
            </w:r>
          </w:p>
          <w:p>
            <w:pPr>
              <w:spacing w:after="0" w:line="240" w:lineRule="auto"/>
            </w:pPr>
            <w:r>
              <w:rPr>
                <w:rFonts w:ascii="Consolas" w:hAnsi="Consolas"/>
                <w:sz w:val="16"/>
              </w:rPr>
              <w:t xml:space="preserve">                  from mon in nhomMon.DefaultIfEmpty()</w:t>
            </w:r>
          </w:p>
          <w:p>
            <w:pPr>
              <w:spacing w:after="0" w:line="240" w:lineRule="auto"/>
            </w:pPr>
            <w:r>
              <w:rPr>
                <w:rFonts w:ascii="Consolas" w:hAnsi="Consolas"/>
                <w:sz w:val="16"/>
              </w:rPr>
              <w:t xml:space="preserve">                  select new { he.TenHe, MaMon = mon?.MaMon ?? "(Không có)", TenMon = mon?.TenMon ?? "(Chưa có môn học)" };</w:t>
            </w:r>
          </w:p>
          <w:p>
            <w:pPr>
              <w:spacing w:after="0" w:line="240" w:lineRule="auto"/>
            </w:pPr>
            <w:r>
              <w:rPr>
                <w:rFonts w:ascii="Consolas" w:hAnsi="Consolas"/>
                <w:sz w:val="16"/>
              </w:rPr>
              <w:t xml:space="preserve">    foreach (var item in ketQuaB) Console.WriteLine($"{item.TenHe,-20} | {item.MaMon,-12} | {item.TenMon}");</w:t>
            </w:r>
          </w:p>
          <w:p>
            <w:pPr>
              <w:spacing w:after="0" w:line="240" w:lineRule="auto"/>
            </w:pPr>
            <w:r>
              <w:rPr>
                <w:rFonts w:ascii="Consolas" w:hAnsi="Consolas"/>
                <w:sz w:val="16"/>
              </w:rPr>
            </w:r>
          </w:p>
          <w:p>
            <w:pPr>
              <w:spacing w:after="0" w:line="240" w:lineRule="auto"/>
            </w:pPr>
            <w:r>
              <w:rPr>
                <w:rFonts w:ascii="Consolas" w:hAnsi="Consolas"/>
                <w:sz w:val="16"/>
              </w:rPr>
              <w:t xml:space="preserve">    var monKhongCoHe = from mon in danhSachMon</w:t>
            </w:r>
          </w:p>
          <w:p>
            <w:pPr>
              <w:spacing w:after="0" w:line="240" w:lineRule="auto"/>
            </w:pPr>
            <w:r>
              <w:rPr>
                <w:rFonts w:ascii="Consolas" w:hAnsi="Consolas"/>
                <w:sz w:val="16"/>
              </w:rPr>
              <w:t xml:space="preserve">                       where !danhSachHe.Any(he =&gt; he.MaHe == mon.He)</w:t>
            </w:r>
          </w:p>
          <w:p>
            <w:pPr>
              <w:spacing w:after="0" w:line="240" w:lineRule="auto"/>
            </w:pPr>
            <w:r>
              <w:rPr>
                <w:rFonts w:ascii="Consolas" w:hAnsi="Consolas"/>
                <w:sz w:val="16"/>
              </w:rPr>
              <w:t xml:space="preserve">                       select new { TenHe = "(Chưa khai báo hệ)", mon.MaMon, mon.TenMon };</w:t>
            </w:r>
          </w:p>
          <w:p>
            <w:pPr>
              <w:spacing w:after="0" w:line="240" w:lineRule="auto"/>
            </w:pPr>
            <w:r>
              <w:rPr>
                <w:rFonts w:ascii="Consolas" w:hAnsi="Consolas"/>
                <w:sz w:val="16"/>
              </w:rPr>
              <w:t xml:space="preserve">    Console.WriteLine("\nBài 6.2c - Tất cả hệ và tất cả môn:");</w:t>
            </w:r>
          </w:p>
          <w:p>
            <w:pPr>
              <w:spacing w:after="0" w:line="240" w:lineRule="auto"/>
            </w:pPr>
            <w:r>
              <w:rPr>
                <w:rFonts w:ascii="Consolas" w:hAnsi="Consolas"/>
                <w:sz w:val="16"/>
              </w:rPr>
              <w:t xml:space="preserve">    foreach (var item in ketQuaB.Concat(monKhongCoHe)) Console.WriteLine($"{item.TenHe,-20} | {item.MaMon,-12} | {item.TenMon}");</w:t>
            </w:r>
          </w:p>
          <w:p>
            <w:pPr>
              <w:spacing w:after="0" w:line="240" w:lineRule="auto"/>
            </w:pPr>
            <w:r>
              <w:rPr>
                <w:rFonts w:ascii="Consolas" w:hAnsi="Consolas"/>
                <w:sz w:val="16"/>
              </w:rPr>
            </w:r>
          </w:p>
          <w:p>
            <w:pPr>
              <w:spacing w:after="0" w:line="240" w:lineRule="auto"/>
            </w:pPr>
            <w:r>
              <w:rPr>
                <w:rFonts w:ascii="Consolas" w:hAnsi="Consolas"/>
                <w:sz w:val="16"/>
              </w:rPr>
              <w:t xml:space="preserve">    Console.WriteLine("\nBài 6.2d - Hệ chưa có môn và môn chưa có hệ:");</w:t>
            </w:r>
          </w:p>
          <w:p>
            <w:pPr>
              <w:spacing w:after="0" w:line="240" w:lineRule="auto"/>
            </w:pPr>
            <w:r>
              <w:rPr>
                <w:rFonts w:ascii="Consolas" w:hAnsi="Consolas"/>
                <w:sz w:val="16"/>
              </w:rPr>
              <w:t xml:space="preserve">    var heKhongCoMon = from he in danhSachHe</w:t>
            </w:r>
          </w:p>
          <w:p>
            <w:pPr>
              <w:spacing w:after="0" w:line="240" w:lineRule="auto"/>
            </w:pPr>
            <w:r>
              <w:rPr>
                <w:rFonts w:ascii="Consolas" w:hAnsi="Consolas"/>
                <w:sz w:val="16"/>
              </w:rPr>
              <w:t xml:space="preserve">                       where !danhSachMon.Any(mon =&gt; mon.He == he.MaHe)</w:t>
            </w:r>
          </w:p>
          <w:p>
            <w:pPr>
              <w:spacing w:after="0" w:line="240" w:lineRule="auto"/>
            </w:pPr>
            <w:r>
              <w:rPr>
                <w:rFonts w:ascii="Consolas" w:hAnsi="Consolas"/>
                <w:sz w:val="16"/>
              </w:rPr>
              <w:t xml:space="preserve">                       select new { he.TenHe, MaMon = "(Không có)", TenMon = "(Chưa có môn học)" };</w:t>
            </w:r>
          </w:p>
          <w:p>
            <w:pPr>
              <w:spacing w:after="0" w:line="240" w:lineRule="auto"/>
            </w:pPr>
            <w:r>
              <w:rPr>
                <w:rFonts w:ascii="Consolas" w:hAnsi="Consolas"/>
                <w:sz w:val="16"/>
              </w:rPr>
              <w:t xml:space="preserve">    foreach (var item in heKhongCoMon.Concat(monKhongCoHe)) Console.WriteLine($"{item.TenHe,-20} | {item.MaMon,-12} | {item.TenMon}");</w:t>
            </w:r>
          </w:p>
          <w:p>
            <w:pPr>
              <w:spacing w:after="0" w:line="240" w:lineRule="auto"/>
            </w:pPr>
            <w:r>
              <w:rPr>
                <w:rFonts w:ascii="Consolas" w:hAnsi="Consolas"/>
                <w:sz w:val="16"/>
              </w:rPr>
            </w:r>
          </w:p>
          <w:p>
            <w:pPr>
              <w:spacing w:after="0" w:line="240" w:lineRule="auto"/>
            </w:pPr>
            <w:r>
              <w:rPr>
                <w:rFonts w:ascii="Consolas" w:hAnsi="Consolas"/>
                <w:sz w:val="16"/>
              </w:rPr>
              <w:t xml:space="preserve">    Console.WriteLine("\nBài 6.2e - 5 môn có số tiết cao nhất:");</w:t>
            </w:r>
          </w:p>
          <w:p>
            <w:pPr>
              <w:spacing w:after="0" w:line="240" w:lineRule="auto"/>
            </w:pPr>
            <w:r>
              <w:rPr>
                <w:rFonts w:ascii="Consolas" w:hAnsi="Consolas"/>
                <w:sz w:val="16"/>
              </w:rPr>
              <w:t xml:space="preserve">    var monKemHe = from mon in danhSachMon</w:t>
            </w:r>
          </w:p>
          <w:p>
            <w:pPr>
              <w:spacing w:after="0" w:line="240" w:lineRule="auto"/>
            </w:pPr>
            <w:r>
              <w:rPr>
                <w:rFonts w:ascii="Consolas" w:hAnsi="Consolas"/>
                <w:sz w:val="16"/>
              </w:rPr>
              <w:t xml:space="preserve">                   join he in danhSachHe on mon.He equals he.MaHe into nhomHe</w:t>
            </w:r>
          </w:p>
          <w:p>
            <w:pPr>
              <w:spacing w:after="0" w:line="240" w:lineRule="auto"/>
            </w:pPr>
            <w:r>
              <w:rPr>
                <w:rFonts w:ascii="Consolas" w:hAnsi="Consolas"/>
                <w:sz w:val="16"/>
              </w:rPr>
              <w:t xml:space="preserve">                   from he in nhomHe.DefaultIfEmpty()</w:t>
            </w:r>
          </w:p>
          <w:p>
            <w:pPr>
              <w:spacing w:after="0" w:line="240" w:lineRule="auto"/>
            </w:pPr>
            <w:r>
              <w:rPr>
                <w:rFonts w:ascii="Consolas" w:hAnsi="Consolas"/>
                <w:sz w:val="16"/>
              </w:rPr>
              <w:t xml:space="preserve">                   select new { TenHe = he?.TenHe ?? "(Chưa khai báo hệ)", mon.MaMon, mon.TenMon, mon.SoTiet };</w:t>
            </w:r>
          </w:p>
          <w:p>
            <w:pPr>
              <w:spacing w:after="0" w:line="240" w:lineRule="auto"/>
            </w:pPr>
            <w:r>
              <w:rPr>
                <w:rFonts w:ascii="Consolas" w:hAnsi="Consolas"/>
                <w:sz w:val="16"/>
              </w:rPr>
              <w:t xml:space="preserve">    foreach (var item in monKemHe.OrderByDescending(mon =&gt; mon.SoTiet).Take(5))</w:t>
            </w:r>
          </w:p>
          <w:p>
            <w:pPr>
              <w:spacing w:after="0" w:line="240" w:lineRule="auto"/>
            </w:pPr>
            <w:r>
              <w:rPr>
                <w:rFonts w:ascii="Consolas" w:hAnsi="Consolas"/>
                <w:sz w:val="16"/>
              </w:rPr>
              <w:t xml:space="preserve">        Console.WriteLine($"{item.TenHe,-20} | {item.MaMon,-8} | {item.TenMon,-45} | {item.SoTiet} tiết");</w:t>
            </w:r>
          </w:p>
          <w:p>
            <w:pPr>
              <w:spacing w:after="0" w:line="240" w:lineRule="auto"/>
            </w:pPr>
            <w:r>
              <w:rPr>
                <w:rFonts w:ascii="Consolas" w:hAnsi="Consolas"/>
                <w:sz w:val="16"/>
              </w:rPr>
            </w:r>
          </w:p>
          <w:p>
            <w:pPr>
              <w:spacing w:after="0" w:line="240" w:lineRule="auto"/>
            </w:pPr>
            <w:r>
              <w:rPr>
                <w:rFonts w:ascii="Consolas" w:hAnsi="Consolas"/>
                <w:sz w:val="16"/>
              </w:rPr>
              <w:t xml:space="preserve">    Console.WriteLine("\nBài 6.2f - Tổng số môn của mỗi hệ:");</w:t>
            </w:r>
          </w:p>
          <w:p>
            <w:pPr>
              <w:spacing w:after="0" w:line="240" w:lineRule="auto"/>
            </w:pPr>
            <w:r>
              <w:rPr>
                <w:rFonts w:ascii="Consolas" w:hAnsi="Consolas"/>
                <w:sz w:val="16"/>
              </w:rPr>
              <w:t xml:space="preserve">    var ketQuaF = from he in danhSachHe</w:t>
            </w:r>
          </w:p>
          <w:p>
            <w:pPr>
              <w:spacing w:after="0" w:line="240" w:lineRule="auto"/>
            </w:pPr>
            <w:r>
              <w:rPr>
                <w:rFonts w:ascii="Consolas" w:hAnsi="Consolas"/>
                <w:sz w:val="16"/>
              </w:rPr>
              <w:t xml:space="preserve">                  join mon in danhSachMon on he.MaHe equals mon.He into nhomMon</w:t>
            </w:r>
          </w:p>
          <w:p>
            <w:pPr>
              <w:spacing w:after="0" w:line="240" w:lineRule="auto"/>
            </w:pPr>
            <w:r>
              <w:rPr>
                <w:rFonts w:ascii="Consolas" w:hAnsi="Consolas"/>
                <w:sz w:val="16"/>
              </w:rPr>
              <w:t xml:space="preserve">                  select new { he.MaHe, he.TenHe, TongSoMon = nhomMon.Count() };</w:t>
            </w:r>
          </w:p>
          <w:p>
            <w:pPr>
              <w:spacing w:after="0" w:line="240" w:lineRule="auto"/>
            </w:pPr>
            <w:r>
              <w:rPr>
                <w:rFonts w:ascii="Consolas" w:hAnsi="Consolas"/>
                <w:sz w:val="16"/>
              </w:rPr>
              <w:t xml:space="preserve">    foreach (var item in ketQuaF) Console.WriteLine($"{item.MaHe,-5} | {item.TenHe,-20} | {item.TongSoMon} môn");</w:t>
            </w:r>
          </w:p>
          <w:p>
            <w:pPr>
              <w:spacing w:after="0" w:line="240" w:lineRule="auto"/>
            </w:pPr>
            <w:r>
              <w:rPr>
                <w:rFonts w:ascii="Consolas" w:hAnsi="Consolas"/>
                <w:sz w:val="16"/>
              </w:rPr>
            </w:r>
          </w:p>
          <w:p>
            <w:pPr>
              <w:spacing w:after="0" w:line="240" w:lineRule="auto"/>
            </w:pPr>
            <w:r>
              <w:rPr>
                <w:rFonts w:ascii="Consolas" w:hAnsi="Consolas"/>
                <w:sz w:val="16"/>
              </w:rPr>
              <w:t xml:space="preserve">    int soLoaiSoTiet = danhSachMon.Select(mon =&gt; mon.SoTiet).Distinct().Count();</w:t>
            </w:r>
          </w:p>
          <w:p>
            <w:pPr>
              <w:spacing w:after="0" w:line="240" w:lineRule="auto"/>
            </w:pPr>
            <w:r>
              <w:rPr>
                <w:rFonts w:ascii="Consolas" w:hAnsi="Consolas"/>
                <w:sz w:val="16"/>
              </w:rPr>
              <w:t xml:space="preserve">    Console.WriteLine($"\nBài 6.2g - Có {soLoaiSoTiet} loại số tiết khác nhau.");</w:t>
            </w:r>
          </w:p>
          <w:p>
            <w:pPr>
              <w:spacing w:after="0" w:line="240" w:lineRule="auto"/>
            </w:pPr>
            <w:r>
              <w:rPr>
                <w:rFonts w:ascii="Consolas" w:hAnsi="Consolas"/>
                <w:sz w:val="16"/>
              </w:rPr>
            </w:r>
          </w:p>
          <w:p>
            <w:pPr>
              <w:spacing w:after="0" w:line="240" w:lineRule="auto"/>
            </w:pPr>
            <w:r>
              <w:rPr>
                <w:rFonts w:ascii="Consolas" w:hAnsi="Consolas"/>
                <w:sz w:val="16"/>
              </w:rPr>
              <w:t xml:space="preserve">    Console.WriteLine("\nBài 6.2h - Môn đầu tiên bắt đầu bằng Lập trình:");</w:t>
            </w:r>
          </w:p>
          <w:p>
            <w:pPr>
              <w:spacing w:after="0" w:line="240" w:lineRule="auto"/>
            </w:pPr>
            <w:r>
              <w:rPr>
                <w:rFonts w:ascii="Consolas" w:hAnsi="Consolas"/>
                <w:sz w:val="16"/>
              </w:rPr>
              <w:t xml:space="preserve">    MonHoc? ketQuaH = danhSachMon.FirstOrDefault(mon =&gt; mon.TenMon.StartsWith("Lập trình"));</w:t>
            </w:r>
          </w:p>
          <w:p>
            <w:pPr>
              <w:spacing w:after="0" w:line="240" w:lineRule="auto"/>
            </w:pPr>
            <w:r>
              <w:rPr>
                <w:rFonts w:ascii="Consolas" w:hAnsi="Consolas"/>
                <w:sz w:val="16"/>
              </w:rPr>
              <w:t xml:space="preserve">    if (ketQuaH != null)</w:t>
            </w:r>
          </w:p>
          <w:p>
            <w:pPr>
              <w:spacing w:after="0" w:line="240" w:lineRule="auto"/>
            </w:pPr>
            <w:r>
              <w:rPr>
                <w:rFonts w:ascii="Consolas" w:hAnsi="Consolas"/>
                <w:sz w:val="16"/>
              </w:rPr>
              <w:t xml:space="preserve">        Console.WriteLine($"{ketQuaH.MaMon} | {ketQuaH.TenMon} | {ketQuaH.He} | {ketQuaH.SoTiet} tiết");</w:t>
            </w:r>
          </w:p>
          <w:p>
            <w:pPr>
              <w:spacing w:after="0" w:line="240" w:lineRule="auto"/>
            </w:pPr>
            <w:r>
              <w:rPr>
                <w:rFonts w:ascii="Consolas" w:hAnsi="Consolas"/>
                <w:sz w:val="16"/>
              </w:rPr>
              <w:t xml:space="preserve">    else</w:t>
            </w:r>
          </w:p>
          <w:p>
            <w:pPr>
              <w:spacing w:after="0" w:line="240" w:lineRule="auto"/>
            </w:pPr>
            <w:r>
              <w:rPr>
                <w:rFonts w:ascii="Consolas" w:hAnsi="Consolas"/>
                <w:sz w:val="16"/>
              </w:rPr>
              <w:t xml:space="preserve">        Console.WriteLine("Không tìm thấy môn phù hợp.");</w:t>
            </w:r>
          </w:p>
          <w:p>
            <w:pPr>
              <w:spacing w:after="0" w:line="240" w:lineRule="auto"/>
            </w:pPr>
            <w:r>
              <w:rPr>
                <w:rFonts w:ascii="Consolas" w:hAnsi="Consolas"/>
                <w:sz w:val="16"/>
              </w:rPr>
            </w:r>
          </w:p>
          <w:p>
            <w:pPr>
              <w:spacing w:after="0" w:line="240" w:lineRule="auto"/>
            </w:pPr>
            <w:r>
              <w:rPr>
                <w:rFonts w:ascii="Consolas" w:hAnsi="Consolas"/>
                <w:sz w:val="16"/>
              </w:rPr>
              <w:t xml:space="preserve">    Console.WriteLine("\nBài 6.2i - Danh sách môn theo hệ có số thứ tự:");</w:t>
            </w:r>
          </w:p>
          <w:p>
            <w:pPr>
              <w:spacing w:after="0" w:line="240" w:lineRule="auto"/>
            </w:pPr>
            <w:r>
              <w:rPr>
                <w:rFonts w:ascii="Consolas" w:hAnsi="Consolas"/>
                <w:sz w:val="16"/>
              </w:rPr>
              <w:t xml:space="preserve">    var ketQuaI = from he in danhSachHe</w:t>
            </w:r>
          </w:p>
          <w:p>
            <w:pPr>
              <w:spacing w:after="0" w:line="240" w:lineRule="auto"/>
            </w:pPr>
            <w:r>
              <w:rPr>
                <w:rFonts w:ascii="Consolas" w:hAnsi="Consolas"/>
                <w:sz w:val="16"/>
              </w:rPr>
              <w:t xml:space="preserve">                  join mon in danhSachMon on he.MaHe equals mon.He into nhomMon</w:t>
            </w:r>
          </w:p>
          <w:p>
            <w:pPr>
              <w:spacing w:after="0" w:line="240" w:lineRule="auto"/>
            </w:pPr>
            <w:r>
              <w:rPr>
                <w:rFonts w:ascii="Consolas" w:hAnsi="Consolas"/>
                <w:sz w:val="16"/>
              </w:rPr>
              <w:t xml:space="preserve">                  select new</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he.MaHe,</w:t>
            </w:r>
          </w:p>
          <w:p>
            <w:pPr>
              <w:spacing w:after="0" w:line="240" w:lineRule="auto"/>
            </w:pPr>
            <w:r>
              <w:rPr>
                <w:rFonts w:ascii="Consolas" w:hAnsi="Consolas"/>
                <w:sz w:val="16"/>
              </w:rPr>
              <w:t xml:space="preserve">                      he.TenHe,</w:t>
            </w:r>
          </w:p>
          <w:p>
            <w:pPr>
              <w:spacing w:after="0" w:line="240" w:lineRule="auto"/>
            </w:pPr>
            <w:r>
              <w:rPr>
                <w:rFonts w:ascii="Consolas" w:hAnsi="Consolas"/>
                <w:sz w:val="16"/>
              </w:rPr>
              <w:t xml:space="preserve">                      CacMon = nhomMon.Select((mon, index) =&gt; new { STT = index + 1, mon.MaMon, mon.TenMon, mon.SoTiet })</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foreach (var group in ketQuaI)</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Console.WriteLine($"\nHệ {group.MaHe} - {group.TenHe}:");</w:t>
            </w:r>
          </w:p>
          <w:p>
            <w:pPr>
              <w:spacing w:after="0" w:line="240" w:lineRule="auto"/>
            </w:pPr>
            <w:r>
              <w:rPr>
                <w:rFonts w:ascii="Consolas" w:hAnsi="Consolas"/>
                <w:sz w:val="16"/>
              </w:rPr>
              <w:t xml:space="preserve">        if (!group.CacMon.Any()) Console.WriteLine("  Chưa có môn học.");</w:t>
            </w:r>
          </w:p>
          <w:p>
            <w:pPr>
              <w:spacing w:after="0" w:line="240" w:lineRule="auto"/>
            </w:pPr>
            <w:r>
              <w:rPr>
                <w:rFonts w:ascii="Consolas" w:hAnsi="Consolas"/>
                <w:sz w:val="16"/>
              </w:rPr>
              <w:t xml:space="preserve">        foreach (var mon in group.CacMon)</w:t>
            </w:r>
          </w:p>
          <w:p>
            <w:pPr>
              <w:spacing w:after="0" w:line="240" w:lineRule="auto"/>
            </w:pPr>
            <w:r>
              <w:rPr>
                <w:rFonts w:ascii="Consolas" w:hAnsi="Consolas"/>
                <w:sz w:val="16"/>
              </w:rPr>
              <w:t xml:space="preserve">            Console.WriteLine($"  {mon.STT,2}. {mon.MaMon,-8} | {mon.TenMon,-45} | {mon.SoTiet} tiết");</w:t>
            </w:r>
          </w:p>
          <w:p>
            <w:pPr>
              <w:spacing w:after="0" w:line="240" w:lineRule="auto"/>
            </w:pPr>
            <w:r>
              <w:rPr>
                <w:rFonts w:ascii="Consolas" w:hAnsi="Consolas"/>
                <w:sz w:val="16"/>
              </w:rPr>
              <w:t xml:space="preserve">    }</w:t>
            </w:r>
          </w:p>
          <w:p>
            <w:pPr>
              <w:spacing w:after="0" w:line="240" w:lineRule="auto"/>
            </w:pPr>
            <w:r>
              <w:rPr>
                <w:rFonts w:ascii="Consolas" w:hAnsi="Consolas"/>
                <w:sz w:val="16"/>
              </w:rPr>
              <w:t>}</w:t>
            </w:r>
          </w:p>
        </w:tc>
      </w:tr>
    </w:tbl>
    <w:p/>
    <w:p>
      <w:pPr>
        <w:pStyle w:val="Heading2"/>
      </w:pPr>
      <w:r>
        <w:t>Kết quả đối chiếu</w:t>
      </w:r>
    </w:p>
    <w:p>
      <w:r>
        <w:t>a. Inner join, 17 dòng:</w:t>
      </w:r>
    </w:p>
    <w:p>
      <w:r>
        <w:t>Kỹ thuật viên | HP2_1 | Nền tảng C#</w:t>
      </w:r>
    </w:p>
    <w:p>
      <w:r>
        <w:t>Kỹ thuật viên | HP2_2 | Công nghệ ADO.NET</w:t>
      </w:r>
    </w:p>
    <w:p>
      <w:r>
        <w:t>Kỹ thuật viên | HP3_1 | Lập trình Windows Forms</w:t>
      </w:r>
    </w:p>
    <w:p>
      <w:r>
        <w:t>Kỹ thuật viên | HP3_2 | Xây dựng ứng dụng Windows Forms</w:t>
      </w:r>
    </w:p>
    <w:p>
      <w:r>
        <w:t>Kỹ thuật viên | HP4_1 | Lập trình Web với HTML, CSS và JavaScript</w:t>
      </w:r>
    </w:p>
    <w:p>
      <w:r>
        <w:t>Kỹ thuật viên | HP4_2 | Xây dựng ứng dụng Web với ASP.NET</w:t>
      </w:r>
    </w:p>
    <w:p>
      <w:r>
        <w:t>Kỹ thuật viên | HP5_1 | Lập trình CSDL SQL Server căn bản</w:t>
      </w:r>
    </w:p>
    <w:p>
      <w:r>
        <w:t>Kỹ thuật viên | HP5_2 | Lập trình CSDL SQL Server nâng cao</w:t>
      </w:r>
    </w:p>
    <w:p>
      <w:r>
        <w:t>Chuyên đề | JLCB | Joomla cơ bản</w:t>
      </w:r>
    </w:p>
    <w:p>
      <w:r>
        <w:t>Chuyên đề | LINQ | Language-Integrated Query</w:t>
      </w:r>
    </w:p>
    <w:p>
      <w:r>
        <w:t>Chuyên đề | DAWEB | Đồ án thực tế Web với ASP.NET</w:t>
      </w:r>
    </w:p>
    <w:p>
      <w:r>
        <w:t>Chuyên đề | DAWIN | Đồ án thực tế Windows Forms</w:t>
      </w:r>
    </w:p>
    <w:p>
      <w:r>
        <w:t>Chuyên đề | CC++ | Lập trình hướng đối tượng với C/C++</w:t>
      </w:r>
    </w:p>
    <w:p>
      <w:r>
        <w:t>Chuyên đề | JQUE | JQuery</w:t>
      </w:r>
    </w:p>
    <w:p>
      <w:r>
        <w:t>Chuyên đề | XML | Công nghệ XML</w:t>
      </w:r>
    </w:p>
    <w:p>
      <w:r>
        <w:t>Chuyên đề | CRYS | Crystal Report trong Visual Studio</w:t>
      </w:r>
    </w:p>
    <w:p>
      <w:r>
        <w:t>Chuyên đề | BWEB | HTML, CSS và JavaScript</w:t>
      </w:r>
    </w:p>
    <w:p>
      <w:r>
        <w:t>b. Left outer join, 18 dòng: giữ nguyên 17 dòng câu a và bổ sung:</w:t>
      </w:r>
    </w:p>
    <w:p>
      <w:r>
        <w:t>Chứng chỉ quốc tế | (Không có) | (Chưa có môn học)</w:t>
      </w:r>
    </w:p>
    <w:p>
      <w:r>
        <w:t>c. Full outer join, 19 dòng: giữ nguyên 18 dòng câu b và bổ sung:</w:t>
      </w:r>
    </w:p>
    <w:p>
      <w:r>
        <w:t>(Chưa khai báo hệ) | XYZ | Chưa đặt tên môn</w:t>
      </w:r>
    </w:p>
    <w:p>
      <w:r>
        <w:t>d. Chỉ dữ liệu không khớp:</w:t>
      </w:r>
    </w:p>
    <w:p>
      <w:r>
        <w:t>Chứng chỉ quốc tế | (Không có) | (Chưa có môn học)</w:t>
      </w:r>
    </w:p>
    <w:p>
      <w:r>
        <w:t>(Chưa khai báo hệ) | XYZ | Chưa đặt tên môn</w:t>
      </w:r>
    </w:p>
    <w:p>
      <w:r>
        <w:t>e. Năm môn có số tiết cao nhất:</w:t>
      </w:r>
    </w:p>
    <w:p>
      <w:r>
        <w:t>Chuyên đề | CC++ | Lập trình hướng đối tượng với C/C++ | 128</w:t>
      </w:r>
    </w:p>
    <w:p>
      <w:r>
        <w:t>Chuyên đề | JLCB | Joomla cơ bản | 72</w:t>
      </w:r>
    </w:p>
    <w:p>
      <w:r>
        <w:t>Kỹ thuật viên | HP2_1 | Nền tảng C# | 64</w:t>
      </w:r>
    </w:p>
    <w:p>
      <w:r>
        <w:t>Kỹ thuật viên | HP2_2 | Công nghệ ADO.NET | 64</w:t>
      </w:r>
    </w:p>
    <w:p>
      <w:r>
        <w:t>Kỹ thuật viên | HP3_1 | Lập trình Windows Forms | 64</w:t>
      </w:r>
    </w:p>
    <w:p>
      <w:r>
        <w:t>f. KTV | Kỹ thuật viên | 8 môn</w:t>
      </w:r>
    </w:p>
    <w:p>
      <w:r>
        <w:t>CD | Chuyên đề | 9 môn</w:t>
      </w:r>
    </w:p>
    <w:p>
      <w:r>
        <w:t>QT | Chứng chỉ quốc tế | 0 môn</w:t>
      </w:r>
    </w:p>
    <w:p>
      <w:r>
        <w:t>g. Có 7 loại số tiết khác nhau.</w:t>
      </w:r>
    </w:p>
    <w:p>
      <w:r>
        <w:t>h. HP3_1 | Lập trình Windows Forms | KTV | 64 tiết.</w:t>
      </w:r>
    </w:p>
    <w:p>
      <w:r>
        <w:t>i. Danh sách đánh số trong từng hệ:</w:t>
      </w:r>
    </w:p>
    <w:p>
      <w:r>
        <w:t>Hệ KTV — Kỹ thuật viên</w:t>
      </w:r>
    </w:p>
    <w:p>
      <w:r>
        <w:t>1. HP2_1 | Nền tảng C# | KTV | 64 tiết</w:t>
      </w:r>
    </w:p>
    <w:p>
      <w:r>
        <w:t>2. HP2_2 | Công nghệ ADO.NET | KTV | 64 tiết</w:t>
      </w:r>
    </w:p>
    <w:p>
      <w:r>
        <w:t>3. HP3_1 | Lập trình Windows Forms | KTV | 64 tiết</w:t>
      </w:r>
    </w:p>
    <w:p>
      <w:r>
        <w:t>4. HP3_2 | Xây dựng ứng dụng Windows Forms | KTV | 64 tiết</w:t>
      </w:r>
    </w:p>
    <w:p>
      <w:r>
        <w:t>5. HP4_1 | Lập trình Web với HTML, CSS và JavaScript | KTV | 64 tiết</w:t>
      </w:r>
    </w:p>
    <w:p>
      <w:r>
        <w:t>6. HP4_2 | Xây dựng ứng dụng Web với ASP.NET | KTV | 64 tiết</w:t>
      </w:r>
    </w:p>
    <w:p>
      <w:r>
        <w:t>7. HP5_1 | Lập trình CSDL SQL Server căn bản | KTV | 64 tiết</w:t>
      </w:r>
    </w:p>
    <w:p>
      <w:r>
        <w:t>8. HP5_2 | Lập trình CSDL SQL Server nâng cao | KTV | 64 tiết</w:t>
      </w:r>
    </w:p>
    <w:p>
      <w:r>
        <w:t>Hệ CD — Chuyên đề</w:t>
      </w:r>
    </w:p>
    <w:p>
      <w:r>
        <w:t>1. JLCB | Joomla cơ bản | CD | 72 tiết</w:t>
      </w:r>
    </w:p>
    <w:p>
      <w:r>
        <w:t>2. LINQ | Language-Integrated Query | CD | 64 tiết</w:t>
      </w:r>
    </w:p>
    <w:p>
      <w:r>
        <w:t>3. DAWEB | Đồ án thực tế Web với ASP.NET | CD | 40 tiết</w:t>
      </w:r>
    </w:p>
    <w:p>
      <w:r>
        <w:t>4. DAWIN | Đồ án thực tế Windows Forms | CD | 40 tiết</w:t>
      </w:r>
    </w:p>
    <w:p>
      <w:r>
        <w:t>5. CC++ | Lập trình hướng đối tượng với C/C++ | CD | 128 tiết</w:t>
      </w:r>
    </w:p>
    <w:p>
      <w:r>
        <w:t>6. JQUE | JQuery | CD | 22 tiết</w:t>
      </w:r>
    </w:p>
    <w:p>
      <w:r>
        <w:t>7. XML | Công nghệ XML | CD | 32 tiết</w:t>
      </w:r>
    </w:p>
    <w:p>
      <w:r>
        <w:t>8. CRYS | Crystal Report trong Visual Studio | CD | 32 tiết</w:t>
      </w:r>
    </w:p>
    <w:p>
      <w:r>
        <w:t>9. BWEB | HTML, CSS và JavaScript | CD | 32 tiết</w:t>
      </w:r>
    </w:p>
    <w:p>
      <w:r>
        <w:t>Hệ QT — Chứng chỉ quốc tế</w:t>
      </w:r>
    </w:p>
    <w:p>
      <w:r>
        <w:t>Chưa có môn học.</w:t>
      </w:r>
    </w:p>
    <w:p>
      <w:pPr>
        <w:pStyle w:val="Heading2"/>
      </w:pPr>
      <w:r>
        <w:t>Giải thích</w:t>
      </w:r>
    </w:p>
    <w:p>
      <w:r>
        <w:t>Câu a dùng join theo he.MaHe equals mon.He, chỉ giữ cặp khớp. Câu b dùng join into (GroupJoin) và DefaultIfEmpty để giữ hệ không có môn; ?. và ?? xử lý null khi in.</w:t>
      </w:r>
    </w:p>
    <w:p>
      <w:r>
        <w:t>Câu c nối kết quả câu b với các môn không khớp hệ bằng Concat. Câu d dùng !Any để tìm dữ liệu không khớp ở hai phía. Hai dãy đưa vào Concat có các thuộc tính cùng tên, kiểu và thứ tự.</w:t>
      </w:r>
    </w:p>
    <w:p>
      <w:r>
        <w:t>Câu e sắp giảm dần rồi Take(5). Các môn đồng số tiết giữ thứ tự nguồn. Câu f đếm nhóm trước khi trải phẳng, nên hệ QT có 0 môn.</w:t>
      </w:r>
    </w:p>
    <w:p>
      <w:r>
        <w:t>Câu g Select số tiết, Distinct rồi Count. Câu h dùng FirstOrDefault và kiểm tra null. Câu i dùng Select có index, cộng 1 để đánh số lại trong từng nhóm. XYZ không thuộc hệ đã khai báo nên không xuất hiện ở câu i.</w:t>
      </w:r>
    </w:p>
    <w:p>
      <w:pPr>
        <w:pStyle w:val="Heading1"/>
      </w:pPr>
      <w:r>
        <w:t>Tổng kết</w:t>
      </w:r>
    </w:p>
    <w:p>
      <w:r>
        <w:t>Bài thực hành sử dụng LINQ để lọc, biến đổi, sắp xếp, thống kê, phân nhóm và nối dữ liệu trong bộ nhớ. Query Syntax và Method Syntax diễn đạt cùng thao tác ở các truy vấn cơ bản. Các vòng foreach phục vụ xuất kết quả; dữ liệu dùng chung được tách khỏi phần điều khiển chương trình.</w:t>
      </w:r>
    </w:p>
    <w:p>
      <w:r>
        <w:t>Bản project đã có đủ phương thức và menu. Trước khi nộp, chạy dotnet build và dotnet run trên máy có SDK hỗ trợ net10.0; chọn A để đối chiếu toàn bộ bài. Phần nhãn ngắn nhất và dài nhất của Method Syntax bài 3.2a có thể bổ sung để rõ hơn. Báo cáo không khẳng định kết quả build hoặc chạy thực tế khi chưa có bản ghi xác nhận.</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