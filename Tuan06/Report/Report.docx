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EDAFD" w14:textId="49CAE068" w:rsidR="005746DF" w:rsidRDefault="005746DF">
      <w:pPr>
        <w:spacing w:after="40" w:line="240" w:lineRule="auto"/>
        <w:jc w:val="center"/>
        <w:rPr>
          <w:b/>
          <w:sz w:val="30"/>
        </w:rPr>
      </w:pPr>
      <w:r>
        <w:rPr>
          <w:b/>
          <w:sz w:val="30"/>
        </w:rPr>
        <w:t>BÁO CÁO BÀI TẬP LAB06</w:t>
      </w:r>
    </w:p>
    <w:p w14:paraId="40C18E01" w14:textId="0291AFFA" w:rsidR="008C3879" w:rsidRPr="005746DF" w:rsidRDefault="005746DF">
      <w:pPr>
        <w:spacing w:after="40" w:line="240" w:lineRule="auto"/>
        <w:jc w:val="center"/>
      </w:pPr>
      <w:r w:rsidRPr="005746DF">
        <w:rPr>
          <w:b/>
          <w:sz w:val="30"/>
        </w:rPr>
        <w:t>WINDOWS FORMS, ADO.NET VÀ SQL SERVER</w:t>
      </w:r>
    </w:p>
    <w:p w14:paraId="5C7183D8" w14:textId="77777777" w:rsidR="008C3879" w:rsidRPr="005746DF" w:rsidRDefault="008C3879">
      <w:pPr>
        <w:spacing w:after="40" w:line="240" w:lineRule="auto"/>
      </w:pPr>
    </w:p>
    <w:tbl>
      <w:tblPr>
        <w:tblStyle w:val="TableGrid"/>
        <w:tblW w:w="0" w:type="auto"/>
        <w:tblLook w:val="04A0" w:firstRow="1" w:lastRow="0" w:firstColumn="1" w:lastColumn="0" w:noHBand="0" w:noVBand="1"/>
      </w:tblPr>
      <w:tblGrid>
        <w:gridCol w:w="2898"/>
        <w:gridCol w:w="6894"/>
      </w:tblGrid>
      <w:tr w:rsidR="008C3879" w:rsidRPr="005746DF" w14:paraId="769108EF" w14:textId="77777777" w:rsidTr="005746DF">
        <w:tc>
          <w:tcPr>
            <w:tcW w:w="2898" w:type="dxa"/>
          </w:tcPr>
          <w:p w14:paraId="09DBDA40" w14:textId="77777777" w:rsidR="008C3879" w:rsidRPr="005746DF" w:rsidRDefault="00000000">
            <w:r w:rsidRPr="005746DF">
              <w:rPr>
                <w:b/>
                <w:sz w:val="23"/>
              </w:rPr>
              <w:t>Thông tin</w:t>
            </w:r>
          </w:p>
        </w:tc>
        <w:tc>
          <w:tcPr>
            <w:tcW w:w="6894" w:type="dxa"/>
          </w:tcPr>
          <w:p w14:paraId="5250887D" w14:textId="77777777" w:rsidR="008C3879" w:rsidRPr="005746DF" w:rsidRDefault="00000000">
            <w:r w:rsidRPr="005746DF">
              <w:rPr>
                <w:b/>
                <w:sz w:val="23"/>
              </w:rPr>
              <w:t>Nội dung</w:t>
            </w:r>
          </w:p>
        </w:tc>
      </w:tr>
      <w:tr w:rsidR="008C3879" w:rsidRPr="005746DF" w14:paraId="2B22CD3A" w14:textId="77777777" w:rsidTr="005746DF">
        <w:tc>
          <w:tcPr>
            <w:tcW w:w="2898" w:type="dxa"/>
          </w:tcPr>
          <w:p w14:paraId="3510BDBF" w14:textId="77777777" w:rsidR="008C3879" w:rsidRPr="005746DF" w:rsidRDefault="00000000">
            <w:r w:rsidRPr="005746DF">
              <w:rPr>
                <w:sz w:val="23"/>
              </w:rPr>
              <w:t>Họ và tên</w:t>
            </w:r>
          </w:p>
        </w:tc>
        <w:tc>
          <w:tcPr>
            <w:tcW w:w="6894" w:type="dxa"/>
          </w:tcPr>
          <w:p w14:paraId="5E4C2B37" w14:textId="77777777" w:rsidR="008C3879" w:rsidRPr="005746DF" w:rsidRDefault="00000000">
            <w:r w:rsidRPr="005746DF">
              <w:rPr>
                <w:sz w:val="23"/>
              </w:rPr>
              <w:t>Nguyễn Khải Hoàn Ca</w:t>
            </w:r>
          </w:p>
        </w:tc>
      </w:tr>
      <w:tr w:rsidR="008C3879" w:rsidRPr="005746DF" w14:paraId="2DE68A55" w14:textId="77777777" w:rsidTr="005746DF">
        <w:tc>
          <w:tcPr>
            <w:tcW w:w="2898" w:type="dxa"/>
          </w:tcPr>
          <w:p w14:paraId="7127E14A" w14:textId="77777777" w:rsidR="008C3879" w:rsidRPr="005746DF" w:rsidRDefault="00000000">
            <w:r w:rsidRPr="005746DF">
              <w:rPr>
                <w:sz w:val="23"/>
              </w:rPr>
              <w:t>Mã sinh viên</w:t>
            </w:r>
          </w:p>
        </w:tc>
        <w:tc>
          <w:tcPr>
            <w:tcW w:w="6894" w:type="dxa"/>
          </w:tcPr>
          <w:p w14:paraId="21FACF11" w14:textId="77777777" w:rsidR="008C3879" w:rsidRPr="005746DF" w:rsidRDefault="00000000">
            <w:r w:rsidRPr="005746DF">
              <w:rPr>
                <w:sz w:val="23"/>
              </w:rPr>
              <w:t>3124411044</w:t>
            </w:r>
          </w:p>
        </w:tc>
      </w:tr>
      <w:tr w:rsidR="008C3879" w:rsidRPr="005746DF" w14:paraId="2B17F0F0" w14:textId="77777777" w:rsidTr="005746DF">
        <w:tc>
          <w:tcPr>
            <w:tcW w:w="2898" w:type="dxa"/>
          </w:tcPr>
          <w:p w14:paraId="0055997A" w14:textId="77777777" w:rsidR="008C3879" w:rsidRPr="005746DF" w:rsidRDefault="00000000">
            <w:r w:rsidRPr="005746DF">
              <w:rPr>
                <w:sz w:val="23"/>
              </w:rPr>
              <w:t>Nội dung thực hành</w:t>
            </w:r>
          </w:p>
        </w:tc>
        <w:tc>
          <w:tcPr>
            <w:tcW w:w="6894" w:type="dxa"/>
          </w:tcPr>
          <w:p w14:paraId="6EED9271" w14:textId="77777777" w:rsidR="008C3879" w:rsidRPr="005746DF" w:rsidRDefault="00000000">
            <w:r w:rsidRPr="005746DF">
              <w:rPr>
                <w:sz w:val="23"/>
              </w:rPr>
              <w:t>Lập trình tương tác cơ sở dữ liệu bằng ADO.NET</w:t>
            </w:r>
          </w:p>
        </w:tc>
      </w:tr>
      <w:tr w:rsidR="008C3879" w:rsidRPr="005746DF" w14:paraId="2BAB865F" w14:textId="77777777" w:rsidTr="005746DF">
        <w:tc>
          <w:tcPr>
            <w:tcW w:w="2898" w:type="dxa"/>
          </w:tcPr>
          <w:p w14:paraId="50830107" w14:textId="77777777" w:rsidR="008C3879" w:rsidRPr="005746DF" w:rsidRDefault="00000000">
            <w:r w:rsidRPr="005746DF">
              <w:rPr>
                <w:sz w:val="23"/>
              </w:rPr>
              <w:t>Bài tập</w:t>
            </w:r>
          </w:p>
        </w:tc>
        <w:tc>
          <w:tcPr>
            <w:tcW w:w="6894" w:type="dxa"/>
          </w:tcPr>
          <w:p w14:paraId="4CCB3B37" w14:textId="77777777" w:rsidR="008C3879" w:rsidRPr="005746DF" w:rsidRDefault="00000000">
            <w:r w:rsidRPr="005746DF">
              <w:rPr>
                <w:sz w:val="23"/>
              </w:rPr>
              <w:t>Lab06a và Lab06b</w:t>
            </w:r>
          </w:p>
        </w:tc>
      </w:tr>
      <w:tr w:rsidR="005746DF" w:rsidRPr="005746DF" w14:paraId="58F38D87" w14:textId="77777777" w:rsidTr="005746DF">
        <w:tc>
          <w:tcPr>
            <w:tcW w:w="2898" w:type="dxa"/>
          </w:tcPr>
          <w:p w14:paraId="78460054" w14:textId="3F226C0A" w:rsidR="005746DF" w:rsidRPr="005746DF" w:rsidRDefault="005746DF" w:rsidP="005746DF">
            <w:pPr>
              <w:rPr>
                <w:sz w:val="23"/>
              </w:rPr>
            </w:pPr>
            <w:r>
              <w:rPr>
                <w:sz w:val="23"/>
              </w:rPr>
              <w:t>Công nghệ</w:t>
            </w:r>
          </w:p>
        </w:tc>
        <w:tc>
          <w:tcPr>
            <w:tcW w:w="6894" w:type="dxa"/>
          </w:tcPr>
          <w:p w14:paraId="30877DD8" w14:textId="78067BB2" w:rsidR="005746DF" w:rsidRPr="005746DF" w:rsidRDefault="005746DF">
            <w:pPr>
              <w:rPr>
                <w:sz w:val="23"/>
              </w:rPr>
            </w:pPr>
            <w:r>
              <w:rPr>
                <w:sz w:val="23"/>
              </w:rPr>
              <w:t>C#, WinForms, ADO.NET, SQL Server 2022</w:t>
            </w:r>
          </w:p>
        </w:tc>
      </w:tr>
    </w:tbl>
    <w:p w14:paraId="6E4EB8BC" w14:textId="77777777" w:rsidR="008C3879" w:rsidRPr="005746DF" w:rsidRDefault="008C3879">
      <w:pPr>
        <w:spacing w:after="40" w:line="240" w:lineRule="auto"/>
      </w:pPr>
    </w:p>
    <w:p w14:paraId="5D11F669" w14:textId="2BC44A8F" w:rsidR="008C3879" w:rsidRPr="005746DF" w:rsidRDefault="008C3879">
      <w:pPr>
        <w:spacing w:after="40" w:line="240" w:lineRule="auto"/>
        <w:jc w:val="center"/>
      </w:pPr>
    </w:p>
    <w:p w14:paraId="15270C90" w14:textId="77777777" w:rsidR="008C3879" w:rsidRPr="005746DF" w:rsidRDefault="008C3879">
      <w:pPr>
        <w:spacing w:after="40" w:line="240" w:lineRule="auto"/>
      </w:pPr>
    </w:p>
    <w:p w14:paraId="1619B1CD" w14:textId="77777777" w:rsidR="008C3879" w:rsidRPr="005746DF" w:rsidRDefault="008C3879">
      <w:pPr>
        <w:spacing w:after="40" w:line="240" w:lineRule="auto"/>
      </w:pPr>
    </w:p>
    <w:p w14:paraId="72C6D5DE" w14:textId="77777777" w:rsidR="008C3879" w:rsidRPr="005746DF" w:rsidRDefault="008C3879">
      <w:pPr>
        <w:spacing w:after="40" w:line="240" w:lineRule="auto"/>
      </w:pPr>
    </w:p>
    <w:p w14:paraId="5107A207" w14:textId="77777777" w:rsidR="008C3879" w:rsidRPr="005746DF" w:rsidRDefault="008C3879">
      <w:pPr>
        <w:spacing w:after="40" w:line="240" w:lineRule="auto"/>
      </w:pPr>
    </w:p>
    <w:p w14:paraId="2CDFD477" w14:textId="77777777" w:rsidR="008C3879" w:rsidRPr="005746DF" w:rsidRDefault="008C3879">
      <w:pPr>
        <w:spacing w:after="40" w:line="240" w:lineRule="auto"/>
      </w:pPr>
    </w:p>
    <w:p w14:paraId="21E69E9E" w14:textId="77777777" w:rsidR="008C3879" w:rsidRPr="005746DF" w:rsidRDefault="00000000">
      <w:pPr>
        <w:spacing w:after="40" w:line="240" w:lineRule="auto"/>
        <w:jc w:val="center"/>
      </w:pPr>
      <w:r w:rsidRPr="005746DF">
        <w:t>Ngày 17 tháng 10 năm 2026</w:t>
      </w:r>
    </w:p>
    <w:p w14:paraId="275FCE85" w14:textId="77777777" w:rsidR="008C3879" w:rsidRPr="005746DF" w:rsidRDefault="00000000">
      <w:pPr>
        <w:spacing w:after="40" w:line="240" w:lineRule="auto"/>
      </w:pPr>
      <w:r w:rsidRPr="005746DF">
        <w:br w:type="page"/>
      </w:r>
    </w:p>
    <w:p w14:paraId="218283DC" w14:textId="77777777" w:rsidR="008C3879" w:rsidRPr="005746DF" w:rsidRDefault="00000000">
      <w:pPr>
        <w:pStyle w:val="Heading1"/>
        <w:rPr>
          <w:color w:val="auto"/>
        </w:rPr>
      </w:pPr>
      <w:r w:rsidRPr="005746DF">
        <w:rPr>
          <w:color w:val="auto"/>
        </w:rPr>
        <w:lastRenderedPageBreak/>
        <w:t>1 Tổng quan bài thực hành</w:t>
      </w:r>
    </w:p>
    <w:p w14:paraId="27094399" w14:textId="77777777" w:rsidR="008C3879" w:rsidRPr="005746DF" w:rsidRDefault="00000000">
      <w:pPr>
        <w:spacing w:after="40" w:line="240" w:lineRule="auto"/>
      </w:pPr>
      <w:r w:rsidRPr="005746DF">
        <w:t>Lab06 gồm hai project TH06a và TH06b, tập trung vào việc xây dựng ứng dụng Windows Forms có khả năng kết nối và thao tác với SQL Server bằng ADO.NET. TH06a thực hành các thao tác thêm, xóa, sửa dữ liệu cơ bản bằng SqlConnection và SqlCommand. TH06b mở rộng sang SqlDataReader, ExecuteScalar, ComboBox khóa ngoại, ListView, kiểm tra khóa chính/khóa ngoại và một bài toán quản lý cửa hàng có giao dịch nhiều bảng.</w:t>
      </w:r>
    </w:p>
    <w:p w14:paraId="297312A9" w14:textId="77777777" w:rsidR="008C3879" w:rsidRPr="005746DF" w:rsidRDefault="00000000">
      <w:pPr>
        <w:pStyle w:val="Heading2"/>
        <w:rPr>
          <w:color w:val="auto"/>
        </w:rPr>
      </w:pPr>
      <w:r w:rsidRPr="005746DF">
        <w:rPr>
          <w:color w:val="auto"/>
        </w:rPr>
        <w:t>1.1 Mục tiêu</w:t>
      </w:r>
    </w:p>
    <w:p w14:paraId="3E9F9B36" w14:textId="734AC75E" w:rsidR="008C3879" w:rsidRPr="005746DF" w:rsidRDefault="005746DF" w:rsidP="005746DF">
      <w:pPr>
        <w:pStyle w:val="ListBullet"/>
        <w:numPr>
          <w:ilvl w:val="0"/>
          <w:numId w:val="0"/>
        </w:numPr>
        <w:spacing w:after="40" w:line="240" w:lineRule="auto"/>
      </w:pPr>
      <w:r>
        <w:t xml:space="preserve"> - </w:t>
      </w:r>
      <w:r w:rsidR="00000000" w:rsidRPr="005746DF">
        <w:t>Khai báo và sử dụng SqlConnection để mở, đóng kết nối với SQL Server.</w:t>
      </w:r>
    </w:p>
    <w:p w14:paraId="0C123AD7" w14:textId="791DE4E8" w:rsidR="008C3879" w:rsidRPr="005746DF" w:rsidRDefault="005746DF" w:rsidP="005746DF">
      <w:pPr>
        <w:pStyle w:val="ListBullet"/>
        <w:numPr>
          <w:ilvl w:val="0"/>
          <w:numId w:val="0"/>
        </w:numPr>
        <w:spacing w:after="40" w:line="240" w:lineRule="auto"/>
        <w:ind w:left="360" w:hanging="360"/>
      </w:pPr>
      <w:r>
        <w:t xml:space="preserve"> - </w:t>
      </w:r>
      <w:r w:rsidR="00000000" w:rsidRPr="005746DF">
        <w:t>Sử dụng SqlCommand và ExecuteNonQuery để thực hiện INSERT, UPDATE, DELETE.</w:t>
      </w:r>
    </w:p>
    <w:p w14:paraId="326803E0" w14:textId="7F468A91" w:rsidR="008C3879" w:rsidRPr="005746DF" w:rsidRDefault="005746DF" w:rsidP="005746DF">
      <w:pPr>
        <w:pStyle w:val="ListBullet"/>
        <w:numPr>
          <w:ilvl w:val="0"/>
          <w:numId w:val="0"/>
        </w:numPr>
        <w:spacing w:after="40" w:line="240" w:lineRule="auto"/>
        <w:ind w:left="360" w:hanging="360"/>
      </w:pPr>
      <w:r>
        <w:t xml:space="preserve"> - </w:t>
      </w:r>
      <w:r w:rsidR="00000000" w:rsidRPr="005746DF">
        <w:t>Sử dụng ExecuteScalar để kiểm tra sự tồn tại của khóa và lấy một giá trị đơn.</w:t>
      </w:r>
    </w:p>
    <w:p w14:paraId="5B6983F0" w14:textId="7F6D1BB4" w:rsidR="008C3879" w:rsidRPr="005746DF" w:rsidRDefault="005746DF" w:rsidP="005746DF">
      <w:pPr>
        <w:pStyle w:val="ListBullet"/>
        <w:numPr>
          <w:ilvl w:val="0"/>
          <w:numId w:val="0"/>
        </w:numPr>
        <w:spacing w:after="40" w:line="240" w:lineRule="auto"/>
        <w:ind w:left="360" w:hanging="360"/>
      </w:pPr>
      <w:r>
        <w:t xml:space="preserve"> - </w:t>
      </w:r>
      <w:r w:rsidR="00000000" w:rsidRPr="005746DF">
        <w:t>Sử dụng SqlDataReader để nạp dữ liệu vào ComboBox và ListView.</w:t>
      </w:r>
    </w:p>
    <w:p w14:paraId="79F766AD" w14:textId="4F47599E" w:rsidR="008C3879" w:rsidRPr="005746DF" w:rsidRDefault="005746DF" w:rsidP="005746DF">
      <w:pPr>
        <w:pStyle w:val="ListBullet"/>
        <w:numPr>
          <w:ilvl w:val="0"/>
          <w:numId w:val="0"/>
        </w:numPr>
        <w:spacing w:after="40" w:line="240" w:lineRule="auto"/>
        <w:ind w:left="360" w:hanging="360"/>
      </w:pPr>
      <w:r>
        <w:t xml:space="preserve"> - </w:t>
      </w:r>
      <w:r w:rsidR="00000000" w:rsidRPr="005746DF">
        <w:t>Kiểm tra dữ liệu nhập, khóa chính và khóa ngoại trước khi thao tác.</w:t>
      </w:r>
    </w:p>
    <w:p w14:paraId="232AE88B" w14:textId="499A788D" w:rsidR="008C3879" w:rsidRPr="005746DF" w:rsidRDefault="005746DF" w:rsidP="005746DF">
      <w:pPr>
        <w:pStyle w:val="ListBullet"/>
        <w:numPr>
          <w:ilvl w:val="0"/>
          <w:numId w:val="0"/>
        </w:numPr>
        <w:spacing w:after="40" w:line="240" w:lineRule="auto"/>
        <w:ind w:left="360" w:hanging="360"/>
      </w:pPr>
      <w:r>
        <w:t xml:space="preserve"> - </w:t>
      </w:r>
      <w:r w:rsidR="00000000" w:rsidRPr="005746DF">
        <w:t>Tổ chức chương trình WinForms theo từng form chức năng và tách chuỗi kết nối dùng chung.</w:t>
      </w:r>
    </w:p>
    <w:p w14:paraId="4027F357" w14:textId="77777777" w:rsidR="008C3879" w:rsidRPr="005746DF" w:rsidRDefault="00000000">
      <w:pPr>
        <w:pStyle w:val="Heading2"/>
        <w:rPr>
          <w:color w:val="auto"/>
        </w:rPr>
      </w:pPr>
      <w:r w:rsidRPr="005746DF">
        <w:rPr>
          <w:color w:val="auto"/>
        </w:rPr>
        <w:t>1.2 Môi trường thực hiện</w:t>
      </w:r>
    </w:p>
    <w:tbl>
      <w:tblPr>
        <w:tblStyle w:val="TableGrid"/>
        <w:tblW w:w="0" w:type="auto"/>
        <w:tblLook w:val="04A0" w:firstRow="1" w:lastRow="0" w:firstColumn="1" w:lastColumn="0" w:noHBand="0" w:noVBand="1"/>
      </w:tblPr>
      <w:tblGrid>
        <w:gridCol w:w="2880"/>
        <w:gridCol w:w="6624"/>
      </w:tblGrid>
      <w:tr w:rsidR="008C3879" w:rsidRPr="005746DF" w14:paraId="5C5DB32B" w14:textId="77777777" w:rsidTr="005746DF">
        <w:tc>
          <w:tcPr>
            <w:tcW w:w="2880" w:type="dxa"/>
          </w:tcPr>
          <w:p w14:paraId="57AF1816" w14:textId="77777777" w:rsidR="008C3879" w:rsidRPr="005746DF" w:rsidRDefault="00000000">
            <w:pPr>
              <w:jc w:val="center"/>
            </w:pPr>
            <w:r w:rsidRPr="005746DF">
              <w:rPr>
                <w:b/>
                <w:sz w:val="23"/>
              </w:rPr>
              <w:t>Thành phần</w:t>
            </w:r>
          </w:p>
        </w:tc>
        <w:tc>
          <w:tcPr>
            <w:tcW w:w="6624" w:type="dxa"/>
          </w:tcPr>
          <w:p w14:paraId="733BE8C5" w14:textId="77777777" w:rsidR="008C3879" w:rsidRPr="005746DF" w:rsidRDefault="00000000">
            <w:pPr>
              <w:jc w:val="center"/>
            </w:pPr>
            <w:r w:rsidRPr="005746DF">
              <w:rPr>
                <w:b/>
                <w:sz w:val="23"/>
              </w:rPr>
              <w:t>Sử dụng trong bài</w:t>
            </w:r>
          </w:p>
        </w:tc>
      </w:tr>
      <w:tr w:rsidR="008C3879" w:rsidRPr="005746DF" w14:paraId="2F4FF078" w14:textId="77777777" w:rsidTr="005746DF">
        <w:tc>
          <w:tcPr>
            <w:tcW w:w="2880" w:type="dxa"/>
          </w:tcPr>
          <w:p w14:paraId="11AF5E27" w14:textId="77777777" w:rsidR="008C3879" w:rsidRPr="005746DF" w:rsidRDefault="00000000">
            <w:r w:rsidRPr="005746DF">
              <w:rPr>
                <w:sz w:val="23"/>
              </w:rPr>
              <w:t>Ngôn ngữ</w:t>
            </w:r>
          </w:p>
        </w:tc>
        <w:tc>
          <w:tcPr>
            <w:tcW w:w="6624" w:type="dxa"/>
          </w:tcPr>
          <w:p w14:paraId="0FBBB65E" w14:textId="77777777" w:rsidR="008C3879" w:rsidRPr="005746DF" w:rsidRDefault="00000000">
            <w:r w:rsidRPr="005746DF">
              <w:rPr>
                <w:sz w:val="23"/>
              </w:rPr>
              <w:t>C#</w:t>
            </w:r>
          </w:p>
        </w:tc>
      </w:tr>
      <w:tr w:rsidR="008C3879" w:rsidRPr="005746DF" w14:paraId="1DBEB9A7" w14:textId="77777777" w:rsidTr="005746DF">
        <w:tc>
          <w:tcPr>
            <w:tcW w:w="2880" w:type="dxa"/>
          </w:tcPr>
          <w:p w14:paraId="28C8E78A" w14:textId="77777777" w:rsidR="008C3879" w:rsidRPr="005746DF" w:rsidRDefault="00000000">
            <w:r w:rsidRPr="005746DF">
              <w:rPr>
                <w:sz w:val="23"/>
              </w:rPr>
              <w:t>Giao diện</w:t>
            </w:r>
          </w:p>
        </w:tc>
        <w:tc>
          <w:tcPr>
            <w:tcW w:w="6624" w:type="dxa"/>
          </w:tcPr>
          <w:p w14:paraId="3E675899" w14:textId="77777777" w:rsidR="008C3879" w:rsidRPr="005746DF" w:rsidRDefault="00000000">
            <w:r w:rsidRPr="005746DF">
              <w:rPr>
                <w:sz w:val="23"/>
              </w:rPr>
              <w:t>Windows Forms</w:t>
            </w:r>
          </w:p>
        </w:tc>
      </w:tr>
      <w:tr w:rsidR="008C3879" w:rsidRPr="005746DF" w14:paraId="48833919" w14:textId="77777777" w:rsidTr="005746DF">
        <w:tc>
          <w:tcPr>
            <w:tcW w:w="2880" w:type="dxa"/>
          </w:tcPr>
          <w:p w14:paraId="38E50DDD" w14:textId="77777777" w:rsidR="008C3879" w:rsidRPr="005746DF" w:rsidRDefault="00000000">
            <w:r w:rsidRPr="005746DF">
              <w:rPr>
                <w:sz w:val="23"/>
              </w:rPr>
              <w:t>Truy cập dữ liệu</w:t>
            </w:r>
          </w:p>
        </w:tc>
        <w:tc>
          <w:tcPr>
            <w:tcW w:w="6624" w:type="dxa"/>
          </w:tcPr>
          <w:p w14:paraId="4651BB17" w14:textId="77777777" w:rsidR="008C3879" w:rsidRPr="005746DF" w:rsidRDefault="00000000">
            <w:r w:rsidRPr="005746DF">
              <w:rPr>
                <w:sz w:val="23"/>
              </w:rPr>
              <w:t>ADO.NET với Microsoft.Data.SqlClient</w:t>
            </w:r>
          </w:p>
        </w:tc>
      </w:tr>
      <w:tr w:rsidR="008C3879" w:rsidRPr="005746DF" w14:paraId="0CD9ADFA" w14:textId="77777777" w:rsidTr="005746DF">
        <w:tc>
          <w:tcPr>
            <w:tcW w:w="2880" w:type="dxa"/>
          </w:tcPr>
          <w:p w14:paraId="6D324274" w14:textId="77777777" w:rsidR="008C3879" w:rsidRPr="005746DF" w:rsidRDefault="00000000">
            <w:r w:rsidRPr="005746DF">
              <w:rPr>
                <w:sz w:val="23"/>
              </w:rPr>
              <w:t>Hệ quản trị CSDL</w:t>
            </w:r>
          </w:p>
        </w:tc>
        <w:tc>
          <w:tcPr>
            <w:tcW w:w="6624" w:type="dxa"/>
          </w:tcPr>
          <w:p w14:paraId="3C2C5C32" w14:textId="77777777" w:rsidR="008C3879" w:rsidRPr="005746DF" w:rsidRDefault="00000000">
            <w:r w:rsidRPr="005746DF">
              <w:rPr>
                <w:sz w:val="23"/>
              </w:rPr>
              <w:t>SQL Server 2022</w:t>
            </w:r>
          </w:p>
        </w:tc>
      </w:tr>
      <w:tr w:rsidR="008C3879" w:rsidRPr="005746DF" w14:paraId="06BDBC03" w14:textId="77777777" w:rsidTr="005746DF">
        <w:tc>
          <w:tcPr>
            <w:tcW w:w="2880" w:type="dxa"/>
          </w:tcPr>
          <w:p w14:paraId="15F4120F" w14:textId="77777777" w:rsidR="008C3879" w:rsidRPr="005746DF" w:rsidRDefault="00000000">
            <w:r w:rsidRPr="005746DF">
              <w:rPr>
                <w:sz w:val="23"/>
              </w:rPr>
              <w:t>Cách chạy SQL Server</w:t>
            </w:r>
          </w:p>
        </w:tc>
        <w:tc>
          <w:tcPr>
            <w:tcW w:w="6624" w:type="dxa"/>
          </w:tcPr>
          <w:p w14:paraId="4F6592CE" w14:textId="77777777" w:rsidR="008C3879" w:rsidRPr="005746DF" w:rsidRDefault="00000000">
            <w:r w:rsidRPr="005746DF">
              <w:rPr>
                <w:sz w:val="23"/>
              </w:rPr>
              <w:t>Docker container, cổng localhost:1433</w:t>
            </w:r>
          </w:p>
        </w:tc>
      </w:tr>
      <w:tr w:rsidR="008C3879" w:rsidRPr="005746DF" w14:paraId="23084EEF" w14:textId="77777777" w:rsidTr="005746DF">
        <w:tc>
          <w:tcPr>
            <w:tcW w:w="2880" w:type="dxa"/>
          </w:tcPr>
          <w:p w14:paraId="37E26408" w14:textId="77777777" w:rsidR="008C3879" w:rsidRPr="005746DF" w:rsidRDefault="00000000">
            <w:r w:rsidRPr="005746DF">
              <w:rPr>
                <w:sz w:val="23"/>
              </w:rPr>
              <w:t>Công cụ quản lý</w:t>
            </w:r>
          </w:p>
        </w:tc>
        <w:tc>
          <w:tcPr>
            <w:tcW w:w="6624" w:type="dxa"/>
          </w:tcPr>
          <w:p w14:paraId="03244F71" w14:textId="77777777" w:rsidR="008C3879" w:rsidRPr="005746DF" w:rsidRDefault="00000000">
            <w:r w:rsidRPr="005746DF">
              <w:rPr>
                <w:sz w:val="23"/>
              </w:rPr>
              <w:t>SQL Server Management Studio hoặc DBeaver</w:t>
            </w:r>
          </w:p>
        </w:tc>
      </w:tr>
      <w:tr w:rsidR="008C3879" w:rsidRPr="005746DF" w14:paraId="3BA445B1" w14:textId="77777777" w:rsidTr="005746DF">
        <w:tc>
          <w:tcPr>
            <w:tcW w:w="2880" w:type="dxa"/>
          </w:tcPr>
          <w:p w14:paraId="10C8F91A" w14:textId="77777777" w:rsidR="008C3879" w:rsidRPr="005746DF" w:rsidRDefault="00000000">
            <w:r w:rsidRPr="005746DF">
              <w:rPr>
                <w:sz w:val="23"/>
              </w:rPr>
              <w:t>CSDL</w:t>
            </w:r>
          </w:p>
        </w:tc>
        <w:tc>
          <w:tcPr>
            <w:tcW w:w="6624" w:type="dxa"/>
          </w:tcPr>
          <w:p w14:paraId="09090F80" w14:textId="77777777" w:rsidR="008C3879" w:rsidRPr="005746DF" w:rsidRDefault="00000000">
            <w:r w:rsidRPr="005746DF">
              <w:rPr>
                <w:sz w:val="23"/>
              </w:rPr>
              <w:t>QLSinhVien và QLCuaHang</w:t>
            </w:r>
          </w:p>
        </w:tc>
      </w:tr>
    </w:tbl>
    <w:p w14:paraId="281266E0" w14:textId="77777777" w:rsidR="008C3879" w:rsidRPr="005746DF" w:rsidRDefault="008C3879">
      <w:pPr>
        <w:spacing w:after="40" w:line="240" w:lineRule="auto"/>
      </w:pPr>
    </w:p>
    <w:p w14:paraId="65017577" w14:textId="77777777" w:rsidR="008C3879" w:rsidRPr="005746DF" w:rsidRDefault="00000000">
      <w:pPr>
        <w:pStyle w:val="Heading2"/>
        <w:rPr>
          <w:color w:val="auto"/>
        </w:rPr>
      </w:pPr>
      <w:r w:rsidRPr="005746DF">
        <w:rPr>
          <w:color w:val="auto"/>
        </w:rPr>
        <w:t>1.3 Cấu trúc solution</w:t>
      </w:r>
    </w:p>
    <w:p w14:paraId="04044B1F" w14:textId="77777777" w:rsidR="008C3879" w:rsidRPr="005746DF" w:rsidRDefault="00000000">
      <w:pPr>
        <w:spacing w:after="40" w:line="240" w:lineRule="auto"/>
      </w:pPr>
      <w:r w:rsidRPr="005746DF">
        <w:t>Solution được tổ chức thành hai project độc lập để đúng yêu cầu chia bài TH06a và TH06b. Thư mục Database chứa script tạo cơ sở dữ liệu và dữ liệu mẫu.</w:t>
      </w:r>
    </w:p>
    <w:tbl>
      <w:tblPr>
        <w:tblStyle w:val="TableGrid"/>
        <w:tblW w:w="10368" w:type="dxa"/>
        <w:tblLook w:val="04A0" w:firstRow="1" w:lastRow="0" w:firstColumn="1" w:lastColumn="0" w:noHBand="0" w:noVBand="1"/>
      </w:tblPr>
      <w:tblGrid>
        <w:gridCol w:w="2988"/>
        <w:gridCol w:w="7380"/>
      </w:tblGrid>
      <w:tr w:rsidR="008C3879" w:rsidRPr="005746DF" w14:paraId="4D435526" w14:textId="77777777" w:rsidTr="005746DF">
        <w:tc>
          <w:tcPr>
            <w:tcW w:w="2988" w:type="dxa"/>
          </w:tcPr>
          <w:p w14:paraId="33C2A586" w14:textId="77777777" w:rsidR="008C3879" w:rsidRPr="005746DF" w:rsidRDefault="00000000">
            <w:pPr>
              <w:jc w:val="center"/>
            </w:pPr>
            <w:r w:rsidRPr="005746DF">
              <w:rPr>
                <w:b/>
                <w:sz w:val="23"/>
              </w:rPr>
              <w:t>Thành phần</w:t>
            </w:r>
          </w:p>
        </w:tc>
        <w:tc>
          <w:tcPr>
            <w:tcW w:w="7380" w:type="dxa"/>
          </w:tcPr>
          <w:p w14:paraId="4D54E789" w14:textId="77777777" w:rsidR="008C3879" w:rsidRPr="005746DF" w:rsidRDefault="00000000">
            <w:pPr>
              <w:jc w:val="center"/>
            </w:pPr>
            <w:r w:rsidRPr="005746DF">
              <w:rPr>
                <w:b/>
                <w:sz w:val="23"/>
              </w:rPr>
              <w:t>Vai trò</w:t>
            </w:r>
          </w:p>
        </w:tc>
      </w:tr>
      <w:tr w:rsidR="008C3879" w:rsidRPr="005746DF" w14:paraId="58E751C3" w14:textId="77777777" w:rsidTr="005746DF">
        <w:tc>
          <w:tcPr>
            <w:tcW w:w="2988" w:type="dxa"/>
          </w:tcPr>
          <w:p w14:paraId="2B267F9A" w14:textId="77777777" w:rsidR="008C3879" w:rsidRPr="005746DF" w:rsidRDefault="00000000">
            <w:r w:rsidRPr="005746DF">
              <w:rPr>
                <w:sz w:val="23"/>
              </w:rPr>
              <w:t>TH06a</w:t>
            </w:r>
          </w:p>
        </w:tc>
        <w:tc>
          <w:tcPr>
            <w:tcW w:w="7380" w:type="dxa"/>
          </w:tcPr>
          <w:p w14:paraId="7EFA06E4" w14:textId="77777777" w:rsidR="008C3879" w:rsidRPr="005746DF" w:rsidRDefault="00000000">
            <w:r w:rsidRPr="005746DF">
              <w:rPr>
                <w:sz w:val="23"/>
              </w:rPr>
              <w:t>CRUD cơ bản cho Môn học, Sinh viên, Điểm và Lớp.</w:t>
            </w:r>
          </w:p>
        </w:tc>
      </w:tr>
      <w:tr w:rsidR="008C3879" w:rsidRPr="005746DF" w14:paraId="2E7AA8DF" w14:textId="77777777" w:rsidTr="005746DF">
        <w:tc>
          <w:tcPr>
            <w:tcW w:w="2988" w:type="dxa"/>
          </w:tcPr>
          <w:p w14:paraId="3D388646" w14:textId="77777777" w:rsidR="008C3879" w:rsidRPr="005746DF" w:rsidRDefault="00000000">
            <w:r w:rsidRPr="005746DF">
              <w:rPr>
                <w:sz w:val="23"/>
              </w:rPr>
              <w:t>TH06b</w:t>
            </w:r>
          </w:p>
        </w:tc>
        <w:tc>
          <w:tcPr>
            <w:tcW w:w="7380" w:type="dxa"/>
          </w:tcPr>
          <w:p w14:paraId="3C83FC81" w14:textId="77777777" w:rsidR="008C3879" w:rsidRPr="005746DF" w:rsidRDefault="00000000">
            <w:r w:rsidRPr="005746DF">
              <w:rPr>
                <w:sz w:val="23"/>
              </w:rPr>
              <w:t>ComboBox khóa ngoại, kiểm tra khóa, ListView, lọc dữ liệu và QLCuaHang.</w:t>
            </w:r>
          </w:p>
        </w:tc>
      </w:tr>
      <w:tr w:rsidR="008C3879" w:rsidRPr="005746DF" w14:paraId="61D8F0DB" w14:textId="77777777" w:rsidTr="005746DF">
        <w:tc>
          <w:tcPr>
            <w:tcW w:w="2988" w:type="dxa"/>
          </w:tcPr>
          <w:p w14:paraId="32AD3BD8" w14:textId="77777777" w:rsidR="008C3879" w:rsidRPr="005746DF" w:rsidRDefault="00000000">
            <w:r w:rsidRPr="005746DF">
              <w:rPr>
                <w:sz w:val="23"/>
              </w:rPr>
              <w:t>Database/01_QLSinhVien.sql</w:t>
            </w:r>
          </w:p>
        </w:tc>
        <w:tc>
          <w:tcPr>
            <w:tcW w:w="7380" w:type="dxa"/>
          </w:tcPr>
          <w:p w14:paraId="3ADD963A" w14:textId="77777777" w:rsidR="008C3879" w:rsidRPr="005746DF" w:rsidRDefault="00000000">
            <w:r w:rsidRPr="005746DF">
              <w:rPr>
                <w:sz w:val="23"/>
              </w:rPr>
              <w:t>Tạo các bảng Khoa, Lop, SinhVien, MonHoc, Diem và dữ liệu mẫu.</w:t>
            </w:r>
          </w:p>
        </w:tc>
      </w:tr>
      <w:tr w:rsidR="008C3879" w:rsidRPr="005746DF" w14:paraId="6FBADF0F" w14:textId="77777777" w:rsidTr="005746DF">
        <w:tc>
          <w:tcPr>
            <w:tcW w:w="2988" w:type="dxa"/>
          </w:tcPr>
          <w:p w14:paraId="5A9CEDD4" w14:textId="77777777" w:rsidR="008C3879" w:rsidRPr="005746DF" w:rsidRDefault="00000000">
            <w:r w:rsidRPr="005746DF">
              <w:rPr>
                <w:sz w:val="23"/>
              </w:rPr>
              <w:t>Database/02_QLCuaHang.sql</w:t>
            </w:r>
          </w:p>
        </w:tc>
        <w:tc>
          <w:tcPr>
            <w:tcW w:w="7380" w:type="dxa"/>
          </w:tcPr>
          <w:p w14:paraId="515CC9E9" w14:textId="77777777" w:rsidR="008C3879" w:rsidRPr="005746DF" w:rsidRDefault="00000000">
            <w:r w:rsidRPr="005746DF">
              <w:rPr>
                <w:sz w:val="23"/>
              </w:rPr>
              <w:t>Tạo SANPHAM, TONKHO, HOADON, CHITIET_HOADON.</w:t>
            </w:r>
          </w:p>
        </w:tc>
      </w:tr>
      <w:tr w:rsidR="008C3879" w:rsidRPr="005746DF" w14:paraId="0950053D" w14:textId="77777777" w:rsidTr="005746DF">
        <w:tc>
          <w:tcPr>
            <w:tcW w:w="2988" w:type="dxa"/>
          </w:tcPr>
          <w:p w14:paraId="6F0C4678" w14:textId="77777777" w:rsidR="008C3879" w:rsidRPr="005746DF" w:rsidRDefault="00000000">
            <w:r w:rsidRPr="005746DF">
              <w:rPr>
                <w:sz w:val="23"/>
              </w:rPr>
              <w:t>Db.cs</w:t>
            </w:r>
          </w:p>
        </w:tc>
        <w:tc>
          <w:tcPr>
            <w:tcW w:w="7380" w:type="dxa"/>
          </w:tcPr>
          <w:p w14:paraId="44F86BE5" w14:textId="77777777" w:rsidR="008C3879" w:rsidRPr="005746DF" w:rsidRDefault="00000000">
            <w:r w:rsidRPr="005746DF">
              <w:rPr>
                <w:sz w:val="23"/>
              </w:rPr>
              <w:t>Lưu chuỗi kết nối và cung cấp phương thức tạo SqlConnection.</w:t>
            </w:r>
          </w:p>
        </w:tc>
      </w:tr>
      <w:tr w:rsidR="008C3879" w:rsidRPr="005746DF" w14:paraId="5E17A0C7" w14:textId="77777777" w:rsidTr="005746DF">
        <w:tc>
          <w:tcPr>
            <w:tcW w:w="2988" w:type="dxa"/>
          </w:tcPr>
          <w:p w14:paraId="5DE5AEDA" w14:textId="77777777" w:rsidR="008C3879" w:rsidRPr="005746DF" w:rsidRDefault="00000000">
            <w:r w:rsidRPr="005746DF">
              <w:rPr>
                <w:sz w:val="23"/>
              </w:rPr>
              <w:t>Ui.cs</w:t>
            </w:r>
          </w:p>
        </w:tc>
        <w:tc>
          <w:tcPr>
            <w:tcW w:w="7380" w:type="dxa"/>
          </w:tcPr>
          <w:p w14:paraId="4F71DC27" w14:textId="77777777" w:rsidR="008C3879" w:rsidRPr="005746DF" w:rsidRDefault="00000000">
            <w:r w:rsidRPr="005746DF">
              <w:rPr>
                <w:sz w:val="23"/>
              </w:rPr>
              <w:t>Hàm hỗ trợ tạo nhanh Label, TextBox, ComboBox và Button.</w:t>
            </w:r>
          </w:p>
        </w:tc>
      </w:tr>
    </w:tbl>
    <w:p w14:paraId="4B7FDF9D" w14:textId="77777777" w:rsidR="008C3879" w:rsidRPr="005746DF" w:rsidRDefault="008C3879">
      <w:pPr>
        <w:spacing w:after="40" w:line="240" w:lineRule="auto"/>
      </w:pPr>
    </w:p>
    <w:p w14:paraId="03B26467" w14:textId="77777777" w:rsidR="008C3879" w:rsidRPr="005746DF" w:rsidRDefault="00000000">
      <w:pPr>
        <w:pStyle w:val="Heading1"/>
        <w:rPr>
          <w:color w:val="auto"/>
        </w:rPr>
      </w:pPr>
      <w:r w:rsidRPr="005746DF">
        <w:rPr>
          <w:color w:val="auto"/>
        </w:rPr>
        <w:t>2 TH06a - Tương tác cơ sở dữ liệu cơ bản</w:t>
      </w:r>
    </w:p>
    <w:p w14:paraId="6DC27924" w14:textId="77777777" w:rsidR="008C3879" w:rsidRPr="005746DF" w:rsidRDefault="00000000">
      <w:pPr>
        <w:spacing w:after="40" w:line="240" w:lineRule="auto"/>
      </w:pPr>
      <w:r w:rsidRPr="005746DF">
        <w:t>TH06a tập trung vào các thao tác CRUD cơ bản trên cơ sở dữ liệu QLSinhVien. Mỗi chức năng mở kết nối, tạo SqlCommand có tham số, gọi ExecuteNonQuery và hiển thị kết quả bằng MessageBox.</w:t>
      </w:r>
    </w:p>
    <w:p w14:paraId="58AE3CFB" w14:textId="77777777" w:rsidR="008C3879" w:rsidRPr="005746DF" w:rsidRDefault="00000000">
      <w:pPr>
        <w:pStyle w:val="Heading2"/>
        <w:rPr>
          <w:color w:val="auto"/>
        </w:rPr>
      </w:pPr>
      <w:r w:rsidRPr="005746DF">
        <w:rPr>
          <w:color w:val="auto"/>
        </w:rPr>
        <w:lastRenderedPageBreak/>
        <w:t>2.1 Quản lý Môn học</w:t>
      </w:r>
    </w:p>
    <w:p w14:paraId="2F666065" w14:textId="77777777" w:rsidR="008C3879" w:rsidRPr="005746DF" w:rsidRDefault="00000000">
      <w:pPr>
        <w:spacing w:after="40" w:line="240" w:lineRule="auto"/>
      </w:pPr>
      <w:r w:rsidRPr="005746DF">
        <w:t>Form Quản lý Môn học có hai ô Mã môn học, Tên môn học và ba nút Thêm, Xóa, Sửa. Khi thêm hoặc sửa, cả hai trường không được để trống. Khi xóa, chỉ Mã môn học được nhập và Tên môn học phải để trống.</w:t>
      </w:r>
    </w:p>
    <w:tbl>
      <w:tblPr>
        <w:tblStyle w:val="TableGrid"/>
        <w:tblW w:w="0" w:type="auto"/>
        <w:tblLook w:val="04A0" w:firstRow="1" w:lastRow="0" w:firstColumn="1" w:lastColumn="0" w:noHBand="0" w:noVBand="1"/>
      </w:tblPr>
      <w:tblGrid>
        <w:gridCol w:w="1584"/>
        <w:gridCol w:w="3744"/>
        <w:gridCol w:w="4320"/>
      </w:tblGrid>
      <w:tr w:rsidR="008C3879" w:rsidRPr="005746DF" w14:paraId="11D2393F" w14:textId="77777777" w:rsidTr="005746DF">
        <w:tc>
          <w:tcPr>
            <w:tcW w:w="1584" w:type="dxa"/>
          </w:tcPr>
          <w:p w14:paraId="058CDC29" w14:textId="77777777" w:rsidR="008C3879" w:rsidRPr="005746DF" w:rsidRDefault="00000000">
            <w:pPr>
              <w:jc w:val="center"/>
            </w:pPr>
            <w:r w:rsidRPr="005746DF">
              <w:rPr>
                <w:b/>
                <w:sz w:val="23"/>
              </w:rPr>
              <w:t>Chức năng</w:t>
            </w:r>
          </w:p>
        </w:tc>
        <w:tc>
          <w:tcPr>
            <w:tcW w:w="3744" w:type="dxa"/>
          </w:tcPr>
          <w:p w14:paraId="07E6BFBA" w14:textId="77777777" w:rsidR="008C3879" w:rsidRPr="005746DF" w:rsidRDefault="00000000">
            <w:pPr>
              <w:jc w:val="center"/>
            </w:pPr>
            <w:r w:rsidRPr="005746DF">
              <w:rPr>
                <w:b/>
                <w:sz w:val="23"/>
              </w:rPr>
              <w:t>Câu lệnh chính</w:t>
            </w:r>
          </w:p>
        </w:tc>
        <w:tc>
          <w:tcPr>
            <w:tcW w:w="4320" w:type="dxa"/>
          </w:tcPr>
          <w:p w14:paraId="3A560A34" w14:textId="77777777" w:rsidR="008C3879" w:rsidRPr="005746DF" w:rsidRDefault="00000000">
            <w:pPr>
              <w:jc w:val="center"/>
            </w:pPr>
            <w:r w:rsidRPr="005746DF">
              <w:rPr>
                <w:b/>
                <w:sz w:val="23"/>
              </w:rPr>
              <w:t>Kết quả xử lý</w:t>
            </w:r>
          </w:p>
        </w:tc>
      </w:tr>
      <w:tr w:rsidR="008C3879" w:rsidRPr="005746DF" w14:paraId="5B3DDBF2" w14:textId="77777777" w:rsidTr="005746DF">
        <w:tc>
          <w:tcPr>
            <w:tcW w:w="1584" w:type="dxa"/>
          </w:tcPr>
          <w:p w14:paraId="48EADCE2" w14:textId="77777777" w:rsidR="008C3879" w:rsidRPr="005746DF" w:rsidRDefault="00000000">
            <w:r w:rsidRPr="005746DF">
              <w:rPr>
                <w:sz w:val="23"/>
              </w:rPr>
              <w:t>Thêm</w:t>
            </w:r>
          </w:p>
        </w:tc>
        <w:tc>
          <w:tcPr>
            <w:tcW w:w="3744" w:type="dxa"/>
          </w:tcPr>
          <w:p w14:paraId="7528B060" w14:textId="77777777" w:rsidR="008C3879" w:rsidRPr="005746DF" w:rsidRDefault="00000000">
            <w:r w:rsidRPr="005746DF">
              <w:rPr>
                <w:sz w:val="23"/>
              </w:rPr>
              <w:t>INSERT INTO MonHoc</w:t>
            </w:r>
          </w:p>
        </w:tc>
        <w:tc>
          <w:tcPr>
            <w:tcW w:w="4320" w:type="dxa"/>
          </w:tcPr>
          <w:p w14:paraId="350350C1" w14:textId="77777777" w:rsidR="008C3879" w:rsidRPr="005746DF" w:rsidRDefault="00000000">
            <w:r w:rsidRPr="005746DF">
              <w:rPr>
                <w:sz w:val="23"/>
              </w:rPr>
              <w:t>Lưu Mã môn học và Tên môn học; báo lỗi nếu mã đã tồn tại.</w:t>
            </w:r>
          </w:p>
        </w:tc>
      </w:tr>
      <w:tr w:rsidR="008C3879" w:rsidRPr="005746DF" w14:paraId="29AB545E" w14:textId="77777777" w:rsidTr="005746DF">
        <w:tc>
          <w:tcPr>
            <w:tcW w:w="1584" w:type="dxa"/>
          </w:tcPr>
          <w:p w14:paraId="6F2BB8F7" w14:textId="77777777" w:rsidR="008C3879" w:rsidRPr="005746DF" w:rsidRDefault="00000000">
            <w:r w:rsidRPr="005746DF">
              <w:rPr>
                <w:sz w:val="23"/>
              </w:rPr>
              <w:t>Xóa</w:t>
            </w:r>
          </w:p>
        </w:tc>
        <w:tc>
          <w:tcPr>
            <w:tcW w:w="3744" w:type="dxa"/>
          </w:tcPr>
          <w:p w14:paraId="7B63C4B4" w14:textId="77777777" w:rsidR="008C3879" w:rsidRPr="005746DF" w:rsidRDefault="00000000">
            <w:r w:rsidRPr="005746DF">
              <w:rPr>
                <w:sz w:val="23"/>
              </w:rPr>
              <w:t>DELETE FROM MonHoc WHERE MaMonHoc=@ma</w:t>
            </w:r>
          </w:p>
        </w:tc>
        <w:tc>
          <w:tcPr>
            <w:tcW w:w="4320" w:type="dxa"/>
          </w:tcPr>
          <w:p w14:paraId="3D7E19AA" w14:textId="77777777" w:rsidR="008C3879" w:rsidRPr="005746DF" w:rsidRDefault="00000000">
            <w:r w:rsidRPr="005746DF">
              <w:rPr>
                <w:sz w:val="23"/>
              </w:rPr>
              <w:t>Xóa đúng môn học; báo nếu không tìm thấy hoặc đang được bảng Điểm tham chiếu.</w:t>
            </w:r>
          </w:p>
        </w:tc>
      </w:tr>
      <w:tr w:rsidR="008C3879" w:rsidRPr="005746DF" w14:paraId="56571CFA" w14:textId="77777777" w:rsidTr="005746DF">
        <w:tc>
          <w:tcPr>
            <w:tcW w:w="1584" w:type="dxa"/>
          </w:tcPr>
          <w:p w14:paraId="2CD06A2C" w14:textId="77777777" w:rsidR="008C3879" w:rsidRPr="005746DF" w:rsidRDefault="00000000">
            <w:r w:rsidRPr="005746DF">
              <w:rPr>
                <w:sz w:val="23"/>
              </w:rPr>
              <w:t>Sửa</w:t>
            </w:r>
          </w:p>
        </w:tc>
        <w:tc>
          <w:tcPr>
            <w:tcW w:w="3744" w:type="dxa"/>
          </w:tcPr>
          <w:p w14:paraId="5285F386" w14:textId="77777777" w:rsidR="008C3879" w:rsidRPr="005746DF" w:rsidRDefault="00000000">
            <w:r w:rsidRPr="005746DF">
              <w:rPr>
                <w:sz w:val="23"/>
              </w:rPr>
              <w:t>UPDATE MonHoc SET TenMonHoc=@ten</w:t>
            </w:r>
          </w:p>
        </w:tc>
        <w:tc>
          <w:tcPr>
            <w:tcW w:w="4320" w:type="dxa"/>
          </w:tcPr>
          <w:p w14:paraId="77DC37D7" w14:textId="77777777" w:rsidR="008C3879" w:rsidRPr="005746DF" w:rsidRDefault="00000000">
            <w:r w:rsidRPr="005746DF">
              <w:rPr>
                <w:sz w:val="23"/>
              </w:rPr>
              <w:t>Đổi tên môn học theo Mã môn học.</w:t>
            </w:r>
          </w:p>
        </w:tc>
      </w:tr>
    </w:tbl>
    <w:p w14:paraId="66FF95FC" w14:textId="77777777" w:rsidR="008C3879" w:rsidRPr="005746DF" w:rsidRDefault="008C3879">
      <w:pPr>
        <w:spacing w:after="40" w:line="240" w:lineRule="auto"/>
      </w:pPr>
    </w:p>
    <w:p w14:paraId="7629C55A" w14:textId="77777777" w:rsidR="008C3879" w:rsidRPr="005746DF" w:rsidRDefault="00000000">
      <w:pPr>
        <w:pStyle w:val="Heading2"/>
        <w:rPr>
          <w:color w:val="auto"/>
        </w:rPr>
      </w:pPr>
      <w:r w:rsidRPr="005746DF">
        <w:rPr>
          <w:color w:val="auto"/>
        </w:rPr>
        <w:t>2.2 Quản lý Sinh viên</w:t>
      </w:r>
    </w:p>
    <w:p w14:paraId="3B85019C" w14:textId="77777777" w:rsidR="008C3879" w:rsidRPr="005746DF" w:rsidRDefault="00000000">
      <w:pPr>
        <w:spacing w:after="40" w:line="240" w:lineRule="auto"/>
      </w:pPr>
      <w:r w:rsidRPr="005746DF">
        <w:t>Form Sinh viên gồm Mã lớp, Mã sinh viên, Họ tên và Ngày sinh. DateTimePicker được bật ShowCheckBox để phân biệt trường Ngày sinh có được nhập hay không. Khi thêm, bốn thông tin bắt buộc phải có. Khi xóa, bài làm kiểm tra đúng yêu cầu chỉ nhập Mã sinh viên và Họ tên; Mã lớp và Ngày sinh không nhập.</w:t>
      </w:r>
    </w:p>
    <w:p w14:paraId="789B9782" w14:textId="77777777" w:rsidR="008C3879" w:rsidRPr="005746DF" w:rsidRDefault="00000000">
      <w:pPr>
        <w:spacing w:after="40" w:line="240" w:lineRule="auto"/>
      </w:pPr>
      <w:r w:rsidRPr="005746DF">
        <w:t>Chức năng Sửa được xây dựng động: Mã sinh viên bắt buộc, còn Mã lớp, Họ tên và Ngày sinh chỉ trường nào được nhập mới xuất hiện trong mệnh đề SET. Cách này đáp ứng yêu cầu trường không nhập thì giữ nguyên giá trị cũ.</w:t>
      </w:r>
    </w:p>
    <w:p w14:paraId="04104E44" w14:textId="77777777" w:rsidR="008C3879" w:rsidRPr="005746DF" w:rsidRDefault="00000000">
      <w:pPr>
        <w:pStyle w:val="Heading2"/>
        <w:rPr>
          <w:color w:val="auto"/>
        </w:rPr>
      </w:pPr>
      <w:r w:rsidRPr="005746DF">
        <w:rPr>
          <w:color w:val="auto"/>
        </w:rPr>
        <w:t>2.3 Quản lý Điểm</w:t>
      </w:r>
    </w:p>
    <w:p w14:paraId="009739E2" w14:textId="77777777" w:rsidR="008C3879" w:rsidRPr="005746DF" w:rsidRDefault="00000000">
      <w:pPr>
        <w:spacing w:after="40" w:line="240" w:lineRule="auto"/>
      </w:pPr>
      <w:r w:rsidRPr="005746DF">
        <w:t>Form Điểm nhận Mã sinh viên, Mã môn học và Điểm. Khi thêm hoặc sửa, cả ba trường phải có dữ liệu; Điểm phải chuyển được sang kiểu decimal. Khi xóa, chỉ nhập Mã sinh viên và Mã môn học, trường Điểm để trống.</w:t>
      </w:r>
    </w:p>
    <w:tbl>
      <w:tblPr>
        <w:tblStyle w:val="TableGrid"/>
        <w:tblW w:w="0" w:type="auto"/>
        <w:tblLook w:val="04A0" w:firstRow="1" w:lastRow="0" w:firstColumn="1" w:lastColumn="0" w:noHBand="0" w:noVBand="1"/>
      </w:tblPr>
      <w:tblGrid>
        <w:gridCol w:w="2880"/>
        <w:gridCol w:w="6624"/>
      </w:tblGrid>
      <w:tr w:rsidR="008C3879" w:rsidRPr="005746DF" w14:paraId="0D4E1928" w14:textId="77777777" w:rsidTr="005746DF">
        <w:tc>
          <w:tcPr>
            <w:tcW w:w="2880" w:type="dxa"/>
          </w:tcPr>
          <w:p w14:paraId="449448E6" w14:textId="77777777" w:rsidR="008C3879" w:rsidRPr="005746DF" w:rsidRDefault="00000000">
            <w:pPr>
              <w:jc w:val="center"/>
            </w:pPr>
            <w:r w:rsidRPr="005746DF">
              <w:rPr>
                <w:b/>
                <w:sz w:val="23"/>
              </w:rPr>
              <w:t>Tình huống</w:t>
            </w:r>
          </w:p>
        </w:tc>
        <w:tc>
          <w:tcPr>
            <w:tcW w:w="6624" w:type="dxa"/>
          </w:tcPr>
          <w:p w14:paraId="07BD896F" w14:textId="77777777" w:rsidR="008C3879" w:rsidRPr="005746DF" w:rsidRDefault="00000000">
            <w:pPr>
              <w:jc w:val="center"/>
            </w:pPr>
            <w:r w:rsidRPr="005746DF">
              <w:rPr>
                <w:b/>
                <w:sz w:val="23"/>
              </w:rPr>
              <w:t>Xử lý</w:t>
            </w:r>
          </w:p>
        </w:tc>
      </w:tr>
      <w:tr w:rsidR="008C3879" w:rsidRPr="005746DF" w14:paraId="080C0526" w14:textId="77777777" w:rsidTr="005746DF">
        <w:tc>
          <w:tcPr>
            <w:tcW w:w="2880" w:type="dxa"/>
          </w:tcPr>
          <w:p w14:paraId="0827BEFE" w14:textId="77777777" w:rsidR="008C3879" w:rsidRPr="005746DF" w:rsidRDefault="00000000">
            <w:r w:rsidRPr="005746DF">
              <w:rPr>
                <w:sz w:val="23"/>
              </w:rPr>
              <w:t>Điểm không phải số</w:t>
            </w:r>
          </w:p>
        </w:tc>
        <w:tc>
          <w:tcPr>
            <w:tcW w:w="6624" w:type="dxa"/>
          </w:tcPr>
          <w:p w14:paraId="77D6D73C" w14:textId="77777777" w:rsidR="008C3879" w:rsidRPr="005746DF" w:rsidRDefault="00000000">
            <w:r w:rsidRPr="005746DF">
              <w:rPr>
                <w:sz w:val="23"/>
              </w:rPr>
              <w:t>decimal.TryParse trả false và chương trình thông báo lỗi.</w:t>
            </w:r>
          </w:p>
        </w:tc>
      </w:tr>
      <w:tr w:rsidR="008C3879" w:rsidRPr="005746DF" w14:paraId="7F7F86A5" w14:textId="77777777" w:rsidTr="005746DF">
        <w:tc>
          <w:tcPr>
            <w:tcW w:w="2880" w:type="dxa"/>
          </w:tcPr>
          <w:p w14:paraId="502E2918" w14:textId="77777777" w:rsidR="008C3879" w:rsidRPr="005746DF" w:rsidRDefault="00000000">
            <w:r w:rsidRPr="005746DF">
              <w:rPr>
                <w:sz w:val="23"/>
              </w:rPr>
              <w:t>Thêm dữ liệu</w:t>
            </w:r>
          </w:p>
        </w:tc>
        <w:tc>
          <w:tcPr>
            <w:tcW w:w="6624" w:type="dxa"/>
          </w:tcPr>
          <w:p w14:paraId="15EB5098" w14:textId="77777777" w:rsidR="008C3879" w:rsidRPr="005746DF" w:rsidRDefault="00000000">
            <w:r w:rsidRPr="005746DF">
              <w:rPr>
                <w:sz w:val="23"/>
              </w:rPr>
              <w:t>INSERT vào bảng Diem bằng ba tham số @sv, @mh, @diem.</w:t>
            </w:r>
          </w:p>
        </w:tc>
      </w:tr>
      <w:tr w:rsidR="008C3879" w:rsidRPr="005746DF" w14:paraId="6EA31620" w14:textId="77777777" w:rsidTr="005746DF">
        <w:tc>
          <w:tcPr>
            <w:tcW w:w="2880" w:type="dxa"/>
          </w:tcPr>
          <w:p w14:paraId="5A5D6751" w14:textId="77777777" w:rsidR="008C3879" w:rsidRPr="005746DF" w:rsidRDefault="00000000">
            <w:r w:rsidRPr="005746DF">
              <w:rPr>
                <w:sz w:val="23"/>
              </w:rPr>
              <w:t>Xóa dữ liệu</w:t>
            </w:r>
          </w:p>
        </w:tc>
        <w:tc>
          <w:tcPr>
            <w:tcW w:w="6624" w:type="dxa"/>
          </w:tcPr>
          <w:p w14:paraId="4C518689" w14:textId="77777777" w:rsidR="008C3879" w:rsidRPr="005746DF" w:rsidRDefault="00000000">
            <w:r w:rsidRPr="005746DF">
              <w:rPr>
                <w:sz w:val="23"/>
              </w:rPr>
              <w:t>DELETE theo khóa ghép Mã sinh viên + Mã môn học.</w:t>
            </w:r>
          </w:p>
        </w:tc>
      </w:tr>
      <w:tr w:rsidR="008C3879" w:rsidRPr="005746DF" w14:paraId="30148B29" w14:textId="77777777" w:rsidTr="005746DF">
        <w:tc>
          <w:tcPr>
            <w:tcW w:w="2880" w:type="dxa"/>
          </w:tcPr>
          <w:p w14:paraId="0194BA19" w14:textId="77777777" w:rsidR="008C3879" w:rsidRPr="005746DF" w:rsidRDefault="00000000">
            <w:r w:rsidRPr="005746DF">
              <w:rPr>
                <w:sz w:val="23"/>
              </w:rPr>
              <w:t>Sửa dữ liệu</w:t>
            </w:r>
          </w:p>
        </w:tc>
        <w:tc>
          <w:tcPr>
            <w:tcW w:w="6624" w:type="dxa"/>
          </w:tcPr>
          <w:p w14:paraId="41B3F6EC" w14:textId="77777777" w:rsidR="008C3879" w:rsidRPr="005746DF" w:rsidRDefault="00000000">
            <w:r w:rsidRPr="005746DF">
              <w:rPr>
                <w:sz w:val="23"/>
              </w:rPr>
              <w:t>UPDATE cột Diem theo khóa ghép.</w:t>
            </w:r>
          </w:p>
        </w:tc>
      </w:tr>
      <w:tr w:rsidR="008C3879" w:rsidRPr="005746DF" w14:paraId="253DBC8F" w14:textId="77777777" w:rsidTr="005746DF">
        <w:tc>
          <w:tcPr>
            <w:tcW w:w="2880" w:type="dxa"/>
          </w:tcPr>
          <w:p w14:paraId="1F2B7784" w14:textId="77777777" w:rsidR="008C3879" w:rsidRPr="005746DF" w:rsidRDefault="00000000">
            <w:r w:rsidRPr="005746DF">
              <w:rPr>
                <w:sz w:val="23"/>
              </w:rPr>
              <w:t>Sai khóa ngoại/trùng khóa</w:t>
            </w:r>
          </w:p>
        </w:tc>
        <w:tc>
          <w:tcPr>
            <w:tcW w:w="6624" w:type="dxa"/>
          </w:tcPr>
          <w:p w14:paraId="6194D1B3" w14:textId="77777777" w:rsidR="008C3879" w:rsidRPr="005746DF" w:rsidRDefault="00000000">
            <w:r w:rsidRPr="005746DF">
              <w:rPr>
                <w:sz w:val="23"/>
              </w:rPr>
              <w:t>SqlException được bắt và hiển thị thông báo phù hợp.</w:t>
            </w:r>
          </w:p>
        </w:tc>
      </w:tr>
    </w:tbl>
    <w:p w14:paraId="4C778F71" w14:textId="77777777" w:rsidR="008C3879" w:rsidRPr="005746DF" w:rsidRDefault="008C3879">
      <w:pPr>
        <w:spacing w:after="40" w:line="240" w:lineRule="auto"/>
      </w:pPr>
    </w:p>
    <w:p w14:paraId="21C6C58F" w14:textId="77777777" w:rsidR="008C3879" w:rsidRPr="005746DF" w:rsidRDefault="00000000">
      <w:pPr>
        <w:pStyle w:val="Heading2"/>
        <w:rPr>
          <w:color w:val="auto"/>
        </w:rPr>
      </w:pPr>
      <w:r w:rsidRPr="005746DF">
        <w:rPr>
          <w:color w:val="auto"/>
        </w:rPr>
        <w:t>2.4 Quản lý Lớp</w:t>
      </w:r>
    </w:p>
    <w:p w14:paraId="6195BAD1" w14:textId="77777777" w:rsidR="008C3879" w:rsidRPr="005746DF" w:rsidRDefault="00000000">
      <w:pPr>
        <w:spacing w:after="40" w:line="240" w:lineRule="auto"/>
      </w:pPr>
      <w:r w:rsidRPr="005746DF">
        <w:t>Form Lớp gồm Mã khoa, Mã lớp, Tên lớp. Thêm yêu cầu đủ ba trường. Xóa yêu cầu chỉ có Mã lớp. Sửa bắt buộc Mã lớp và cần ít nhất một trong hai trường Mã khoa hoặc Tên lớp.</w:t>
      </w:r>
    </w:p>
    <w:p w14:paraId="482CC2C9" w14:textId="77777777" w:rsidR="008C3879" w:rsidRPr="005746DF" w:rsidRDefault="00000000">
      <w:pPr>
        <w:spacing w:after="40" w:line="240" w:lineRule="auto"/>
      </w:pPr>
      <w:r w:rsidRPr="005746DF">
        <w:t>Phần Sửa tạo danh sách các biểu thức SET theo dữ liệu thực tế rồi ghép thành câu UPDATE. Nhờ vậy nếu chỉ đổi Tên lớp thì Mã khoa không bị ghi đè, và ngược lại.</w:t>
      </w:r>
    </w:p>
    <w:p w14:paraId="78397135" w14:textId="77777777" w:rsidR="008C3879" w:rsidRPr="005746DF" w:rsidRDefault="00000000">
      <w:pPr>
        <w:pStyle w:val="Heading1"/>
        <w:rPr>
          <w:color w:val="auto"/>
        </w:rPr>
      </w:pPr>
      <w:r w:rsidRPr="005746DF">
        <w:rPr>
          <w:color w:val="auto"/>
        </w:rPr>
        <w:t>3 Kết quả và giải thích TH06a</w:t>
      </w:r>
    </w:p>
    <w:p w14:paraId="4EB8F670" w14:textId="77777777" w:rsidR="008C3879" w:rsidRPr="005746DF" w:rsidRDefault="00000000">
      <w:pPr>
        <w:pStyle w:val="Heading2"/>
        <w:rPr>
          <w:color w:val="auto"/>
        </w:rPr>
      </w:pPr>
      <w:r w:rsidRPr="005746DF">
        <w:rPr>
          <w:color w:val="auto"/>
        </w:rPr>
        <w:t>3.1 Kết quả dự kiến theo mã nguồn</w:t>
      </w:r>
    </w:p>
    <w:tbl>
      <w:tblPr>
        <w:tblStyle w:val="TableGrid"/>
        <w:tblW w:w="0" w:type="auto"/>
        <w:tblLook w:val="04A0" w:firstRow="1" w:lastRow="0" w:firstColumn="1" w:lastColumn="0" w:noHBand="0" w:noVBand="1"/>
      </w:tblPr>
      <w:tblGrid>
        <w:gridCol w:w="4032"/>
        <w:gridCol w:w="5472"/>
      </w:tblGrid>
      <w:tr w:rsidR="008C3879" w:rsidRPr="005746DF" w14:paraId="3C1F1631" w14:textId="77777777" w:rsidTr="005746DF">
        <w:tc>
          <w:tcPr>
            <w:tcW w:w="4032" w:type="dxa"/>
          </w:tcPr>
          <w:p w14:paraId="28D30E04" w14:textId="77777777" w:rsidR="008C3879" w:rsidRPr="005746DF" w:rsidRDefault="00000000">
            <w:pPr>
              <w:jc w:val="center"/>
            </w:pPr>
            <w:r w:rsidRPr="005746DF">
              <w:rPr>
                <w:b/>
                <w:sz w:val="23"/>
              </w:rPr>
              <w:t>Thao tác kiểm thử</w:t>
            </w:r>
          </w:p>
        </w:tc>
        <w:tc>
          <w:tcPr>
            <w:tcW w:w="5472" w:type="dxa"/>
          </w:tcPr>
          <w:p w14:paraId="43CD7570" w14:textId="77777777" w:rsidR="008C3879" w:rsidRPr="005746DF" w:rsidRDefault="00000000">
            <w:pPr>
              <w:jc w:val="center"/>
            </w:pPr>
            <w:r w:rsidRPr="005746DF">
              <w:rPr>
                <w:b/>
                <w:sz w:val="23"/>
              </w:rPr>
              <w:t>Kết quả dự kiến</w:t>
            </w:r>
          </w:p>
        </w:tc>
      </w:tr>
      <w:tr w:rsidR="008C3879" w:rsidRPr="005746DF" w14:paraId="27BFA125" w14:textId="77777777" w:rsidTr="005746DF">
        <w:tc>
          <w:tcPr>
            <w:tcW w:w="4032" w:type="dxa"/>
          </w:tcPr>
          <w:p w14:paraId="0FA31ABD" w14:textId="77777777" w:rsidR="008C3879" w:rsidRPr="005746DF" w:rsidRDefault="00000000">
            <w:r w:rsidRPr="005746DF">
              <w:rPr>
                <w:sz w:val="23"/>
              </w:rPr>
              <w:t>Thêm môn học với mã mới và tên hợp lệ</w:t>
            </w:r>
          </w:p>
        </w:tc>
        <w:tc>
          <w:tcPr>
            <w:tcW w:w="5472" w:type="dxa"/>
          </w:tcPr>
          <w:p w14:paraId="7F457C54" w14:textId="77777777" w:rsidR="008C3879" w:rsidRPr="005746DF" w:rsidRDefault="00000000">
            <w:r w:rsidRPr="005746DF">
              <w:rPr>
                <w:sz w:val="23"/>
              </w:rPr>
              <w:t>Thông báo “Thêm môn học thành công.” và có dòng mới trong MonHoc.</w:t>
            </w:r>
          </w:p>
        </w:tc>
      </w:tr>
      <w:tr w:rsidR="008C3879" w:rsidRPr="005746DF" w14:paraId="28FD68DE" w14:textId="77777777" w:rsidTr="005746DF">
        <w:tc>
          <w:tcPr>
            <w:tcW w:w="4032" w:type="dxa"/>
          </w:tcPr>
          <w:p w14:paraId="7D95E161" w14:textId="77777777" w:rsidR="008C3879" w:rsidRPr="005746DF" w:rsidRDefault="00000000">
            <w:r w:rsidRPr="005746DF">
              <w:rPr>
                <w:sz w:val="23"/>
              </w:rPr>
              <w:t>Thêm trùng Mã môn học</w:t>
            </w:r>
          </w:p>
        </w:tc>
        <w:tc>
          <w:tcPr>
            <w:tcW w:w="5472" w:type="dxa"/>
          </w:tcPr>
          <w:p w14:paraId="79F43760" w14:textId="77777777" w:rsidR="008C3879" w:rsidRPr="005746DF" w:rsidRDefault="00000000">
            <w:r w:rsidRPr="005746DF">
              <w:rPr>
                <w:sz w:val="23"/>
              </w:rPr>
              <w:t>Không thêm; hiển thị thông báo không thể thêm dữ liệu.</w:t>
            </w:r>
          </w:p>
        </w:tc>
      </w:tr>
      <w:tr w:rsidR="008C3879" w:rsidRPr="005746DF" w14:paraId="584F3914" w14:textId="77777777" w:rsidTr="005746DF">
        <w:tc>
          <w:tcPr>
            <w:tcW w:w="4032" w:type="dxa"/>
          </w:tcPr>
          <w:p w14:paraId="1CACE464" w14:textId="77777777" w:rsidR="008C3879" w:rsidRPr="005746DF" w:rsidRDefault="00000000">
            <w:r w:rsidRPr="005746DF">
              <w:rPr>
                <w:sz w:val="23"/>
              </w:rPr>
              <w:lastRenderedPageBreak/>
              <w:t>Xóa môn học đang được bảng Điểm tham chiếu</w:t>
            </w:r>
          </w:p>
        </w:tc>
        <w:tc>
          <w:tcPr>
            <w:tcW w:w="5472" w:type="dxa"/>
          </w:tcPr>
          <w:p w14:paraId="2FC29EB4" w14:textId="77777777" w:rsidR="008C3879" w:rsidRPr="005746DF" w:rsidRDefault="00000000">
            <w:r w:rsidRPr="005746DF">
              <w:rPr>
                <w:sz w:val="23"/>
              </w:rPr>
              <w:t>SQL Server chặn theo khóa ngoại; chương trình hiển thị thông báo lỗi.</w:t>
            </w:r>
          </w:p>
        </w:tc>
      </w:tr>
      <w:tr w:rsidR="008C3879" w:rsidRPr="005746DF" w14:paraId="5D77D16C" w14:textId="77777777" w:rsidTr="005746DF">
        <w:tc>
          <w:tcPr>
            <w:tcW w:w="4032" w:type="dxa"/>
          </w:tcPr>
          <w:p w14:paraId="724D9E5D" w14:textId="77777777" w:rsidR="008C3879" w:rsidRPr="005746DF" w:rsidRDefault="00000000">
            <w:r w:rsidRPr="005746DF">
              <w:rPr>
                <w:sz w:val="23"/>
              </w:rPr>
              <w:t>Sửa Tên môn học với mã tồn tại</w:t>
            </w:r>
          </w:p>
        </w:tc>
        <w:tc>
          <w:tcPr>
            <w:tcW w:w="5472" w:type="dxa"/>
          </w:tcPr>
          <w:p w14:paraId="26C1376B" w14:textId="77777777" w:rsidR="008C3879" w:rsidRPr="005746DF" w:rsidRDefault="00000000">
            <w:r w:rsidRPr="005746DF">
              <w:rPr>
                <w:sz w:val="23"/>
              </w:rPr>
              <w:t>ExecuteNonQuery trả số dòng &gt; 0; thông báo sửa thành công.</w:t>
            </w:r>
          </w:p>
        </w:tc>
      </w:tr>
      <w:tr w:rsidR="008C3879" w:rsidRPr="005746DF" w14:paraId="76D95EE6" w14:textId="77777777" w:rsidTr="005746DF">
        <w:tc>
          <w:tcPr>
            <w:tcW w:w="4032" w:type="dxa"/>
          </w:tcPr>
          <w:p w14:paraId="58A9F5FF" w14:textId="77777777" w:rsidR="008C3879" w:rsidRPr="005746DF" w:rsidRDefault="00000000">
            <w:r w:rsidRPr="005746DF">
              <w:rPr>
                <w:sz w:val="23"/>
              </w:rPr>
              <w:t>Thêm sinh viên với Mã lớp không tồn tại</w:t>
            </w:r>
          </w:p>
        </w:tc>
        <w:tc>
          <w:tcPr>
            <w:tcW w:w="5472" w:type="dxa"/>
          </w:tcPr>
          <w:p w14:paraId="0B4F28B5" w14:textId="77777777" w:rsidR="008C3879" w:rsidRPr="005746DF" w:rsidRDefault="00000000">
            <w:r w:rsidRPr="005746DF">
              <w:rPr>
                <w:sz w:val="23"/>
              </w:rPr>
              <w:t>Không thêm do ràng buộc khóa ngoại.</w:t>
            </w:r>
          </w:p>
        </w:tc>
      </w:tr>
      <w:tr w:rsidR="008C3879" w:rsidRPr="005746DF" w14:paraId="0EF15590" w14:textId="77777777" w:rsidTr="005746DF">
        <w:tc>
          <w:tcPr>
            <w:tcW w:w="4032" w:type="dxa"/>
          </w:tcPr>
          <w:p w14:paraId="0C1A91C6" w14:textId="77777777" w:rsidR="008C3879" w:rsidRPr="005746DF" w:rsidRDefault="00000000">
            <w:r w:rsidRPr="005746DF">
              <w:rPr>
                <w:sz w:val="23"/>
              </w:rPr>
              <w:t>Sửa sinh viên chỉ nhập Họ tên</w:t>
            </w:r>
          </w:p>
        </w:tc>
        <w:tc>
          <w:tcPr>
            <w:tcW w:w="5472" w:type="dxa"/>
          </w:tcPr>
          <w:p w14:paraId="725701EA" w14:textId="77777777" w:rsidR="008C3879" w:rsidRPr="005746DF" w:rsidRDefault="00000000">
            <w:r w:rsidRPr="005746DF">
              <w:rPr>
                <w:sz w:val="23"/>
              </w:rPr>
              <w:t>Chỉ Họ tên thay đổi, các trường không nhập được giữ nguyên.</w:t>
            </w:r>
          </w:p>
        </w:tc>
      </w:tr>
      <w:tr w:rsidR="008C3879" w:rsidRPr="005746DF" w14:paraId="3CFA53BA" w14:textId="77777777" w:rsidTr="005746DF">
        <w:tc>
          <w:tcPr>
            <w:tcW w:w="4032" w:type="dxa"/>
          </w:tcPr>
          <w:p w14:paraId="5B6C29FC" w14:textId="77777777" w:rsidR="008C3879" w:rsidRPr="005746DF" w:rsidRDefault="00000000">
            <w:r w:rsidRPr="005746DF">
              <w:rPr>
                <w:sz w:val="23"/>
              </w:rPr>
              <w:t>Xóa lớp đang có sinh viên</w:t>
            </w:r>
          </w:p>
        </w:tc>
        <w:tc>
          <w:tcPr>
            <w:tcW w:w="5472" w:type="dxa"/>
          </w:tcPr>
          <w:p w14:paraId="5F939CFC" w14:textId="77777777" w:rsidR="008C3879" w:rsidRPr="005746DF" w:rsidRDefault="00000000">
            <w:r w:rsidRPr="005746DF">
              <w:rPr>
                <w:sz w:val="23"/>
              </w:rPr>
              <w:t>Không xóa; bắt SqlException do khóa ngoại.</w:t>
            </w:r>
          </w:p>
        </w:tc>
      </w:tr>
      <w:tr w:rsidR="008C3879" w:rsidRPr="005746DF" w14:paraId="78223E83" w14:textId="77777777" w:rsidTr="005746DF">
        <w:tc>
          <w:tcPr>
            <w:tcW w:w="4032" w:type="dxa"/>
          </w:tcPr>
          <w:p w14:paraId="6A6ADACA" w14:textId="77777777" w:rsidR="008C3879" w:rsidRPr="005746DF" w:rsidRDefault="00000000">
            <w:r w:rsidRPr="005746DF">
              <w:rPr>
                <w:sz w:val="23"/>
              </w:rPr>
              <w:t>Nhập Điểm là ký tự</w:t>
            </w:r>
          </w:p>
        </w:tc>
        <w:tc>
          <w:tcPr>
            <w:tcW w:w="5472" w:type="dxa"/>
          </w:tcPr>
          <w:p w14:paraId="20585785" w14:textId="77777777" w:rsidR="008C3879" w:rsidRPr="005746DF" w:rsidRDefault="00000000">
            <w:r w:rsidRPr="005746DF">
              <w:rPr>
                <w:sz w:val="23"/>
              </w:rPr>
              <w:t>Không gửi câu lệnh SQL; chương trình báo Điểm phải là số.</w:t>
            </w:r>
          </w:p>
        </w:tc>
      </w:tr>
    </w:tbl>
    <w:p w14:paraId="54C52671" w14:textId="77777777" w:rsidR="008C3879" w:rsidRPr="005746DF" w:rsidRDefault="008C3879">
      <w:pPr>
        <w:spacing w:after="40" w:line="240" w:lineRule="auto"/>
      </w:pPr>
    </w:p>
    <w:p w14:paraId="2A60AAD3" w14:textId="77777777" w:rsidR="008C3879" w:rsidRPr="005746DF" w:rsidRDefault="00000000">
      <w:pPr>
        <w:pStyle w:val="Heading2"/>
        <w:rPr>
          <w:color w:val="auto"/>
        </w:rPr>
      </w:pPr>
      <w:r w:rsidRPr="005746DF">
        <w:rPr>
          <w:color w:val="auto"/>
        </w:rPr>
        <w:t>3.2 Giải thích cách thao tác ADO.NET trong TH06a</w:t>
      </w:r>
    </w:p>
    <w:p w14:paraId="59861819" w14:textId="77777777" w:rsidR="008C3879" w:rsidRPr="005746DF" w:rsidRDefault="00000000">
      <w:pPr>
        <w:spacing w:after="40" w:line="240" w:lineRule="auto"/>
      </w:pPr>
      <w:r w:rsidRPr="005746DF">
        <w:t>Mỗi event Button tạo kết nối bằng Db.CreateConnection(), mở kết nối bằng Open(), tạo SqlCommand với câu SQL và truyền dữ liệu qua Parameters. Cấu trúc using giúp tự giải phóng SqlConnection và SqlCommand khi ra khỏi khối, kể cả khi phát sinh ngoại lệ.</w:t>
      </w:r>
    </w:p>
    <w:p w14:paraId="085760CF" w14:textId="77777777" w:rsidR="008C3879" w:rsidRPr="005746DF" w:rsidRDefault="00000000">
      <w:pPr>
        <w:spacing w:after="40" w:line="240" w:lineRule="auto"/>
      </w:pPr>
      <w:r w:rsidRPr="005746DF">
        <w:t>Bài làm dùng câu lệnh có tham số như @ma, @ten, @sv thay cho nối trực tiếp chuỗi SQL. Cách này vẫn đúng mục tiêu thực hành SqlCommand, đồng thời giảm lỗi khi dữ liệu có dấu nháy và tránh SQL Injection.</w:t>
      </w:r>
    </w:p>
    <w:p w14:paraId="1B29A3FE" w14:textId="77777777" w:rsidR="008C3879" w:rsidRPr="005746DF" w:rsidRDefault="00000000">
      <w:pPr>
        <w:pStyle w:val="Heading1"/>
        <w:rPr>
          <w:color w:val="auto"/>
        </w:rPr>
      </w:pPr>
      <w:r w:rsidRPr="005746DF">
        <w:rPr>
          <w:color w:val="auto"/>
        </w:rPr>
        <w:t>4 TH06b - Kiểm tra khóa và hiển thị dữ liệu</w:t>
      </w:r>
    </w:p>
    <w:p w14:paraId="278502FE" w14:textId="77777777" w:rsidR="008C3879" w:rsidRPr="005746DF" w:rsidRDefault="00000000">
      <w:pPr>
        <w:spacing w:after="40" w:line="240" w:lineRule="auto"/>
      </w:pPr>
      <w:r w:rsidRPr="005746DF">
        <w:t>TH06b sử dụng lại cơ sở dữ liệu QLSinhVien nhưng bổ sung việc nạp khóa ngoại lên ComboBox, kiểm tra khóa trước khi thao tác và hiển thị danh sách bằng ListView. Project còn có phần QLCuaHang để thực hành cập nhật nhiều bảng trong một nghiệp vụ.</w:t>
      </w:r>
    </w:p>
    <w:p w14:paraId="34D09B32" w14:textId="77777777" w:rsidR="008C3879" w:rsidRPr="005746DF" w:rsidRDefault="00000000">
      <w:pPr>
        <w:pStyle w:val="Heading2"/>
        <w:rPr>
          <w:color w:val="auto"/>
        </w:rPr>
      </w:pPr>
      <w:r w:rsidRPr="005746DF">
        <w:rPr>
          <w:color w:val="auto"/>
        </w:rPr>
        <w:t>4.1 Sinh viên với ComboBox Lớp</w:t>
      </w:r>
    </w:p>
    <w:p w14:paraId="41DEAD99" w14:textId="77777777" w:rsidR="008C3879" w:rsidRPr="005746DF" w:rsidRDefault="00000000">
      <w:pPr>
        <w:spacing w:after="40" w:line="240" w:lineRule="auto"/>
      </w:pPr>
      <w:r w:rsidRPr="005746DF">
        <w:t>Khi Form tải, chương trình truy vấn bảng Lop bằng SqlDataReader và đưa MaLop vào ComboBox. Người dùng chỉ chọn được Mã lớp đã có trong CSDL, giúp giảm sai khóa ngoại.</w:t>
      </w:r>
    </w:p>
    <w:p w14:paraId="16B697A8" w14:textId="77777777" w:rsidR="008C3879" w:rsidRPr="005746DF" w:rsidRDefault="00000000">
      <w:pPr>
        <w:spacing w:after="40" w:line="240" w:lineRule="auto"/>
      </w:pPr>
      <w:r w:rsidRPr="005746DF">
        <w:t>Trước khi thêm, ExecuteScalar kiểm tra Mã sinh viên đã tồn tại hay chưa. Sinh viên phải có đầy đủ thông tin và tuổi từ 17 trở lên, tuổi được tính theo năm sinh đúng yêu cầu bài. Khi xóa, chương trình kiểm tra sinh viên có dữ liệu trong bảng Diem hay không trước khi thực hiện DELETE.</w:t>
      </w:r>
    </w:p>
    <w:p w14:paraId="75E4D009" w14:textId="77777777" w:rsidR="008C3879" w:rsidRPr="005746DF" w:rsidRDefault="00000000">
      <w:pPr>
        <w:pStyle w:val="Heading2"/>
        <w:rPr>
          <w:color w:val="auto"/>
        </w:rPr>
      </w:pPr>
      <w:r w:rsidRPr="005746DF">
        <w:rPr>
          <w:color w:val="auto"/>
        </w:rPr>
        <w:t>4.2 Cập nhật bảng Điểm bằng ComboBox</w:t>
      </w:r>
    </w:p>
    <w:p w14:paraId="660DD876" w14:textId="77777777" w:rsidR="008C3879" w:rsidRPr="005746DF" w:rsidRDefault="00000000">
      <w:pPr>
        <w:spacing w:after="40" w:line="240" w:lineRule="auto"/>
      </w:pPr>
      <w:r w:rsidRPr="005746DF">
        <w:t>Form Điểm nạp danh sách Mã sinh viên và Mã môn học từ CSDL vào hai ComboBox. Điểm được kiểm tra bằng decimal.TryParse và phải nằm trong khoảng từ 0 đến 10.</w:t>
      </w:r>
    </w:p>
    <w:p w14:paraId="3C3615FD" w14:textId="77777777" w:rsidR="008C3879" w:rsidRPr="005746DF" w:rsidRDefault="00000000">
      <w:pPr>
        <w:spacing w:after="40" w:line="240" w:lineRule="auto"/>
      </w:pPr>
      <w:r w:rsidRPr="005746DF">
        <w:t>Khóa chính của bảng Điểm là cặp Mã sinh viên + Mã môn học. Phương thức KhoaChinhTonTai dùng SELECT COUNT(*) và ExecuteScalar để xác định cặp khóa đã có hay chưa. Thêm chỉ được phép khi chưa trùng; Xóa và Sửa chỉ được phép khi dòng dữ liệu đã tồn tại.</w:t>
      </w:r>
    </w:p>
    <w:p w14:paraId="01F64CB4" w14:textId="77777777" w:rsidR="008C3879" w:rsidRPr="005746DF" w:rsidRDefault="00000000">
      <w:pPr>
        <w:pStyle w:val="Heading2"/>
        <w:rPr>
          <w:color w:val="auto"/>
        </w:rPr>
      </w:pPr>
      <w:r w:rsidRPr="005746DF">
        <w:rPr>
          <w:color w:val="auto"/>
        </w:rPr>
        <w:t>4.3 Hiển thị danh sách Lớp bằng ListView</w:t>
      </w:r>
    </w:p>
    <w:p w14:paraId="60E934EF" w14:textId="77777777" w:rsidR="008C3879" w:rsidRPr="005746DF" w:rsidRDefault="00000000">
      <w:pPr>
        <w:spacing w:after="40" w:line="240" w:lineRule="auto"/>
      </w:pPr>
      <w:r w:rsidRPr="005746DF">
        <w:t>Nút Hiển thị dữ liệu thực hiện SELECT MaLop, TenLop, MaKhoa FROM Lop ORDER BY MaLop. SqlDataReader đọc lần lượt từng dòng và thêm vào ListView cùng số thứ tự. Cách làm minh họa rõ mô hình đọc dữ liệu tuần tự của ExecuteReader.</w:t>
      </w:r>
    </w:p>
    <w:p w14:paraId="6DA0A0B9" w14:textId="77777777" w:rsidR="008C3879" w:rsidRPr="005746DF" w:rsidRDefault="00000000">
      <w:pPr>
        <w:pStyle w:val="Heading2"/>
        <w:rPr>
          <w:color w:val="auto"/>
        </w:rPr>
      </w:pPr>
      <w:r w:rsidRPr="005746DF">
        <w:rPr>
          <w:color w:val="auto"/>
        </w:rPr>
        <w:lastRenderedPageBreak/>
        <w:t>4.4 Danh sách điểm theo Môn học</w:t>
      </w:r>
    </w:p>
    <w:p w14:paraId="4642B944" w14:textId="77777777" w:rsidR="008C3879" w:rsidRPr="005746DF" w:rsidRDefault="00000000">
      <w:pPr>
        <w:spacing w:after="40" w:line="240" w:lineRule="auto"/>
      </w:pPr>
      <w:r w:rsidRPr="005746DF">
        <w:t>Trong sự kiện Load, ComboBox Môn học được nạp các mã môn học và thêm một lựa chọn rỗng đại diện cho tất cả môn. ListView hiển thị Số thứ tự, Tên sinh viên, Ngày sinh, Tên môn học và Điểm bằng truy vấn JOIN giữa SinhVien, Diem và MonHoc.</w:t>
      </w:r>
    </w:p>
    <w:p w14:paraId="08CA3A73" w14:textId="77777777" w:rsidR="008C3879" w:rsidRPr="005746DF" w:rsidRDefault="00000000">
      <w:pPr>
        <w:spacing w:after="40" w:line="240" w:lineRule="auto"/>
      </w:pPr>
      <w:r w:rsidRPr="005746DF">
        <w:t>Nếu chọn một Mã môn học cụ thể, truy vấn bổ sung điều kiện WHERE theo mã môn. Trong lúc đọc các dòng, chương trình cộng dồn cột Điểm và đưa tổng vào TextBox Tổng điểm. Vì vậy dữ liệu hiển thị và tổng điểm luôn đồng bộ.</w:t>
      </w:r>
    </w:p>
    <w:p w14:paraId="513111F6" w14:textId="77777777" w:rsidR="008C3879" w:rsidRPr="005746DF" w:rsidRDefault="00000000">
      <w:pPr>
        <w:pStyle w:val="Heading2"/>
        <w:rPr>
          <w:color w:val="auto"/>
        </w:rPr>
      </w:pPr>
      <w:r w:rsidRPr="005746DF">
        <w:rPr>
          <w:color w:val="auto"/>
        </w:rPr>
        <w:t>4.5 Bài QLCuaHang</w:t>
      </w:r>
    </w:p>
    <w:p w14:paraId="628AEF72" w14:textId="77777777" w:rsidR="008C3879" w:rsidRPr="005746DF" w:rsidRDefault="00000000">
      <w:pPr>
        <w:spacing w:after="40" w:line="240" w:lineRule="auto"/>
      </w:pPr>
      <w:r w:rsidRPr="005746DF">
        <w:t>Phần QLCuaHang gồm ba nhóm chức năng: tạo tồn kho trong ngày, thêm sản phẩm mới và bán hàng. SANPHAM và HOADON dùng mã tự tăng; TONKHO lưu SLDau, SLNhap, SLBan theo ngày; CHITIET_HOADON lưu từng sản phẩm trong hóa đơn.</w:t>
      </w:r>
    </w:p>
    <w:tbl>
      <w:tblPr>
        <w:tblStyle w:val="TableGrid"/>
        <w:tblW w:w="0" w:type="auto"/>
        <w:tblLook w:val="04A0" w:firstRow="1" w:lastRow="0" w:firstColumn="1" w:lastColumn="0" w:noHBand="0" w:noVBand="1"/>
      </w:tblPr>
      <w:tblGrid>
        <w:gridCol w:w="2448"/>
        <w:gridCol w:w="7056"/>
      </w:tblGrid>
      <w:tr w:rsidR="008C3879" w:rsidRPr="005746DF" w14:paraId="4793170D" w14:textId="77777777" w:rsidTr="005746DF">
        <w:tc>
          <w:tcPr>
            <w:tcW w:w="2448" w:type="dxa"/>
          </w:tcPr>
          <w:p w14:paraId="0710C388" w14:textId="77777777" w:rsidR="008C3879" w:rsidRPr="005746DF" w:rsidRDefault="00000000">
            <w:pPr>
              <w:jc w:val="center"/>
            </w:pPr>
            <w:r w:rsidRPr="005746DF">
              <w:rPr>
                <w:b/>
                <w:sz w:val="23"/>
              </w:rPr>
              <w:t>Chức năng</w:t>
            </w:r>
          </w:p>
        </w:tc>
        <w:tc>
          <w:tcPr>
            <w:tcW w:w="7056" w:type="dxa"/>
          </w:tcPr>
          <w:p w14:paraId="2929E717" w14:textId="77777777" w:rsidR="008C3879" w:rsidRPr="005746DF" w:rsidRDefault="00000000">
            <w:pPr>
              <w:jc w:val="center"/>
            </w:pPr>
            <w:r w:rsidRPr="005746DF">
              <w:rPr>
                <w:b/>
                <w:sz w:val="23"/>
              </w:rPr>
              <w:t>Cách xử lý chính</w:t>
            </w:r>
          </w:p>
        </w:tc>
      </w:tr>
      <w:tr w:rsidR="008C3879" w:rsidRPr="005746DF" w14:paraId="0E7FF898" w14:textId="77777777" w:rsidTr="005746DF">
        <w:tc>
          <w:tcPr>
            <w:tcW w:w="2448" w:type="dxa"/>
          </w:tcPr>
          <w:p w14:paraId="70E82250" w14:textId="77777777" w:rsidR="008C3879" w:rsidRPr="005746DF" w:rsidRDefault="00000000">
            <w:r w:rsidRPr="005746DF">
              <w:rPr>
                <w:sz w:val="23"/>
              </w:rPr>
              <w:t>Tạo tồn kho</w:t>
            </w:r>
          </w:p>
        </w:tc>
        <w:tc>
          <w:tcPr>
            <w:tcW w:w="7056" w:type="dxa"/>
          </w:tcPr>
          <w:p w14:paraId="14795A0A" w14:textId="77777777" w:rsidR="008C3879" w:rsidRPr="005746DF" w:rsidRDefault="00000000">
            <w:r w:rsidRPr="005746DF">
              <w:rPr>
                <w:sz w:val="23"/>
              </w:rPr>
              <w:t>Chỉ tạo một lần mỗi ngày; SLDau hôm nay = SLDau + SLNhap - SLBan của ngày gần nhất, SLNhap và SLBan đặt 0.</w:t>
            </w:r>
          </w:p>
        </w:tc>
      </w:tr>
      <w:tr w:rsidR="008C3879" w:rsidRPr="005746DF" w14:paraId="094009DF" w14:textId="77777777" w:rsidTr="005746DF">
        <w:tc>
          <w:tcPr>
            <w:tcW w:w="2448" w:type="dxa"/>
          </w:tcPr>
          <w:p w14:paraId="5E709338" w14:textId="77777777" w:rsidR="008C3879" w:rsidRPr="005746DF" w:rsidRDefault="00000000">
            <w:r w:rsidRPr="005746DF">
              <w:rPr>
                <w:sz w:val="23"/>
              </w:rPr>
              <w:t>Thêm sản phẩm</w:t>
            </w:r>
          </w:p>
        </w:tc>
        <w:tc>
          <w:tcPr>
            <w:tcW w:w="7056" w:type="dxa"/>
          </w:tcPr>
          <w:p w14:paraId="1FCCA76F" w14:textId="77777777" w:rsidR="008C3879" w:rsidRPr="005746DF" w:rsidRDefault="00000000">
            <w:r w:rsidRPr="005746DF">
              <w:rPr>
                <w:sz w:val="23"/>
              </w:rPr>
              <w:t>INSERT SANPHAM, lấy MaSP vừa sinh bằng OUTPUT INSERTED.MaSP; sau đó tạo dòng TONKHO với số lượng 0.</w:t>
            </w:r>
          </w:p>
        </w:tc>
      </w:tr>
      <w:tr w:rsidR="008C3879" w:rsidRPr="005746DF" w14:paraId="5916504A" w14:textId="77777777" w:rsidTr="005746DF">
        <w:tc>
          <w:tcPr>
            <w:tcW w:w="2448" w:type="dxa"/>
          </w:tcPr>
          <w:p w14:paraId="78C75A7E" w14:textId="77777777" w:rsidR="008C3879" w:rsidRPr="005746DF" w:rsidRDefault="00000000">
            <w:r w:rsidRPr="005746DF">
              <w:rPr>
                <w:sz w:val="23"/>
              </w:rPr>
              <w:t>Tạo hóa đơn</w:t>
            </w:r>
          </w:p>
        </w:tc>
        <w:tc>
          <w:tcPr>
            <w:tcW w:w="7056" w:type="dxa"/>
          </w:tcPr>
          <w:p w14:paraId="12E7939B" w14:textId="77777777" w:rsidR="008C3879" w:rsidRPr="005746DF" w:rsidRDefault="00000000">
            <w:r w:rsidRPr="005746DF">
              <w:rPr>
                <w:sz w:val="23"/>
              </w:rPr>
              <w:t>INSERT HOADON với ngày hiện tại, trạng thái chưa thanh toán; lấy MaHD bằng ExecuteScalar.</w:t>
            </w:r>
          </w:p>
        </w:tc>
      </w:tr>
      <w:tr w:rsidR="008C3879" w:rsidRPr="005746DF" w14:paraId="0DA21F5D" w14:textId="77777777" w:rsidTr="005746DF">
        <w:tc>
          <w:tcPr>
            <w:tcW w:w="2448" w:type="dxa"/>
          </w:tcPr>
          <w:p w14:paraId="4812FC73" w14:textId="77777777" w:rsidR="008C3879" w:rsidRPr="005746DF" w:rsidRDefault="00000000">
            <w:r w:rsidRPr="005746DF">
              <w:rPr>
                <w:sz w:val="23"/>
              </w:rPr>
              <w:t>Thêm chi tiết</w:t>
            </w:r>
          </w:p>
        </w:tc>
        <w:tc>
          <w:tcPr>
            <w:tcW w:w="7056" w:type="dxa"/>
          </w:tcPr>
          <w:p w14:paraId="1B6BB241" w14:textId="77777777" w:rsidR="008C3879" w:rsidRPr="005746DF" w:rsidRDefault="00000000">
            <w:r w:rsidRPr="005746DF">
              <w:rPr>
                <w:sz w:val="23"/>
              </w:rPr>
              <w:t>Kiểm tra tồn kho, kiểm tra trùng khóa MaHD + MaSP, INSERT chi tiết và tăng SLBan.</w:t>
            </w:r>
          </w:p>
        </w:tc>
      </w:tr>
      <w:tr w:rsidR="008C3879" w:rsidRPr="005746DF" w14:paraId="6374969B" w14:textId="77777777" w:rsidTr="005746DF">
        <w:tc>
          <w:tcPr>
            <w:tcW w:w="2448" w:type="dxa"/>
          </w:tcPr>
          <w:p w14:paraId="1F99EBA8" w14:textId="77777777" w:rsidR="008C3879" w:rsidRPr="005746DF" w:rsidRDefault="00000000">
            <w:r w:rsidRPr="005746DF">
              <w:rPr>
                <w:sz w:val="23"/>
              </w:rPr>
              <w:t>Hủy hóa đơn</w:t>
            </w:r>
          </w:p>
        </w:tc>
        <w:tc>
          <w:tcPr>
            <w:tcW w:w="7056" w:type="dxa"/>
          </w:tcPr>
          <w:p w14:paraId="6EF260B3" w14:textId="77777777" w:rsidR="008C3879" w:rsidRPr="005746DF" w:rsidRDefault="00000000">
            <w:r w:rsidRPr="005746DF">
              <w:rPr>
                <w:sz w:val="23"/>
              </w:rPr>
              <w:t>Hoàn lại SLBan theo chi tiết, xóa CHITIET_HOADON và xóa hóa đơn chưa thanh toán trong cùng Transaction.</w:t>
            </w:r>
          </w:p>
        </w:tc>
      </w:tr>
      <w:tr w:rsidR="008C3879" w:rsidRPr="005746DF" w14:paraId="7382902F" w14:textId="77777777" w:rsidTr="005746DF">
        <w:tc>
          <w:tcPr>
            <w:tcW w:w="2448" w:type="dxa"/>
          </w:tcPr>
          <w:p w14:paraId="0AC2A196" w14:textId="77777777" w:rsidR="008C3879" w:rsidRPr="005746DF" w:rsidRDefault="00000000">
            <w:r w:rsidRPr="005746DF">
              <w:rPr>
                <w:sz w:val="23"/>
              </w:rPr>
              <w:t>Thanh toán</w:t>
            </w:r>
          </w:p>
        </w:tc>
        <w:tc>
          <w:tcPr>
            <w:tcW w:w="7056" w:type="dxa"/>
          </w:tcPr>
          <w:p w14:paraId="67BDB2D5" w14:textId="77777777" w:rsidR="008C3879" w:rsidRPr="005746DF" w:rsidRDefault="00000000">
            <w:r w:rsidRPr="005746DF">
              <w:rPr>
                <w:sz w:val="23"/>
              </w:rPr>
              <w:t>Chỉ cho phép khi hóa đơn có ít nhất một sản phẩm; cập nhật TinhTrangThanhToan=1.</w:t>
            </w:r>
          </w:p>
        </w:tc>
      </w:tr>
    </w:tbl>
    <w:p w14:paraId="72E2501C" w14:textId="77777777" w:rsidR="008C3879" w:rsidRPr="005746DF" w:rsidRDefault="008C3879">
      <w:pPr>
        <w:spacing w:after="40" w:line="240" w:lineRule="auto"/>
      </w:pPr>
    </w:p>
    <w:p w14:paraId="6F2837E2" w14:textId="77777777" w:rsidR="008C3879" w:rsidRPr="005746DF" w:rsidRDefault="00000000">
      <w:pPr>
        <w:spacing w:after="40" w:line="240" w:lineRule="auto"/>
      </w:pPr>
      <w:r w:rsidRPr="005746DF">
        <w:t>Tài liệu mô tả công thức tồn kho là SLDau + SLNhap - SLBan, nhưng phần bán hàng có dòng mô tả cập nhật SLBan theo chiều giảm. Bài làm chọn quy ước SLBan là tổng số lượng đã bán, vì vậy mỗi lần bán sẽ cộng vào SLBan; cách này phù hợp với công thức tính tồn.</w:t>
      </w:r>
    </w:p>
    <w:p w14:paraId="74F4C0B9" w14:textId="77777777" w:rsidR="008C3879" w:rsidRPr="005746DF" w:rsidRDefault="00000000">
      <w:pPr>
        <w:pStyle w:val="Heading1"/>
        <w:rPr>
          <w:color w:val="auto"/>
        </w:rPr>
      </w:pPr>
      <w:r w:rsidRPr="005746DF">
        <w:rPr>
          <w:color w:val="auto"/>
        </w:rPr>
        <w:t>5 Kết quả và giải thích TH06b</w:t>
      </w:r>
    </w:p>
    <w:p w14:paraId="6C928180" w14:textId="77777777" w:rsidR="008C3879" w:rsidRPr="005746DF" w:rsidRDefault="00000000">
      <w:pPr>
        <w:pStyle w:val="Heading2"/>
        <w:rPr>
          <w:color w:val="auto"/>
        </w:rPr>
      </w:pPr>
      <w:r w:rsidRPr="005746DF">
        <w:rPr>
          <w:color w:val="auto"/>
        </w:rPr>
        <w:t>5.1 Kết quả dự kiến</w:t>
      </w:r>
    </w:p>
    <w:tbl>
      <w:tblPr>
        <w:tblStyle w:val="TableGrid"/>
        <w:tblW w:w="0" w:type="auto"/>
        <w:tblLook w:val="04A0" w:firstRow="1" w:lastRow="0" w:firstColumn="1" w:lastColumn="0" w:noHBand="0" w:noVBand="1"/>
      </w:tblPr>
      <w:tblGrid>
        <w:gridCol w:w="4320"/>
        <w:gridCol w:w="5184"/>
      </w:tblGrid>
      <w:tr w:rsidR="008C3879" w:rsidRPr="005746DF" w14:paraId="33E9C250" w14:textId="77777777" w:rsidTr="005746DF">
        <w:tc>
          <w:tcPr>
            <w:tcW w:w="4320" w:type="dxa"/>
          </w:tcPr>
          <w:p w14:paraId="4B7EF4EC" w14:textId="77777777" w:rsidR="008C3879" w:rsidRPr="005746DF" w:rsidRDefault="00000000">
            <w:pPr>
              <w:jc w:val="center"/>
            </w:pPr>
            <w:r w:rsidRPr="005746DF">
              <w:rPr>
                <w:b/>
                <w:sz w:val="23"/>
              </w:rPr>
              <w:t>Tình huống</w:t>
            </w:r>
          </w:p>
        </w:tc>
        <w:tc>
          <w:tcPr>
            <w:tcW w:w="5184" w:type="dxa"/>
          </w:tcPr>
          <w:p w14:paraId="6086F173" w14:textId="77777777" w:rsidR="008C3879" w:rsidRPr="005746DF" w:rsidRDefault="00000000">
            <w:pPr>
              <w:jc w:val="center"/>
            </w:pPr>
            <w:r w:rsidRPr="005746DF">
              <w:rPr>
                <w:b/>
                <w:sz w:val="23"/>
              </w:rPr>
              <w:t>Kết quả dự kiến</w:t>
            </w:r>
          </w:p>
        </w:tc>
      </w:tr>
      <w:tr w:rsidR="008C3879" w:rsidRPr="005746DF" w14:paraId="441B5E75" w14:textId="77777777" w:rsidTr="005746DF">
        <w:tc>
          <w:tcPr>
            <w:tcW w:w="4320" w:type="dxa"/>
          </w:tcPr>
          <w:p w14:paraId="29D0425E" w14:textId="77777777" w:rsidR="008C3879" w:rsidRPr="005746DF" w:rsidRDefault="00000000">
            <w:r w:rsidRPr="005746DF">
              <w:rPr>
                <w:sz w:val="23"/>
              </w:rPr>
              <w:t>Mở form Sinh viên</w:t>
            </w:r>
          </w:p>
        </w:tc>
        <w:tc>
          <w:tcPr>
            <w:tcW w:w="5184" w:type="dxa"/>
          </w:tcPr>
          <w:p w14:paraId="358ED8AE" w14:textId="77777777" w:rsidR="008C3879" w:rsidRPr="005746DF" w:rsidRDefault="00000000">
            <w:r w:rsidRPr="005746DF">
              <w:rPr>
                <w:sz w:val="23"/>
              </w:rPr>
              <w:t>ComboBox Lớp hiển thị các MaLop hiện có trong bảng Lop.</w:t>
            </w:r>
          </w:p>
        </w:tc>
      </w:tr>
      <w:tr w:rsidR="008C3879" w:rsidRPr="005746DF" w14:paraId="5523CB02" w14:textId="77777777" w:rsidTr="005746DF">
        <w:tc>
          <w:tcPr>
            <w:tcW w:w="4320" w:type="dxa"/>
          </w:tcPr>
          <w:p w14:paraId="690380C6" w14:textId="77777777" w:rsidR="008C3879" w:rsidRPr="005746DF" w:rsidRDefault="00000000">
            <w:r w:rsidRPr="005746DF">
              <w:rPr>
                <w:sz w:val="23"/>
              </w:rPr>
              <w:t>Thêm sinh viên trùng MaSinhVien</w:t>
            </w:r>
          </w:p>
        </w:tc>
        <w:tc>
          <w:tcPr>
            <w:tcW w:w="5184" w:type="dxa"/>
          </w:tcPr>
          <w:p w14:paraId="467016B4" w14:textId="77777777" w:rsidR="008C3879" w:rsidRPr="005746DF" w:rsidRDefault="00000000">
            <w:r w:rsidRPr="005746DF">
              <w:rPr>
                <w:sz w:val="23"/>
              </w:rPr>
              <w:t>Không INSERT; thông báo “Trùng Mã sinh viên.”</w:t>
            </w:r>
          </w:p>
        </w:tc>
      </w:tr>
      <w:tr w:rsidR="008C3879" w:rsidRPr="005746DF" w14:paraId="213968ED" w14:textId="77777777" w:rsidTr="005746DF">
        <w:tc>
          <w:tcPr>
            <w:tcW w:w="4320" w:type="dxa"/>
          </w:tcPr>
          <w:p w14:paraId="593000D7" w14:textId="77777777" w:rsidR="008C3879" w:rsidRPr="005746DF" w:rsidRDefault="00000000">
            <w:r w:rsidRPr="005746DF">
              <w:rPr>
                <w:sz w:val="23"/>
              </w:rPr>
              <w:t>Sinh viên nhỏ hơn 17 tuổi</w:t>
            </w:r>
          </w:p>
        </w:tc>
        <w:tc>
          <w:tcPr>
            <w:tcW w:w="5184" w:type="dxa"/>
          </w:tcPr>
          <w:p w14:paraId="219D0E46" w14:textId="77777777" w:rsidR="008C3879" w:rsidRPr="005746DF" w:rsidRDefault="00000000">
            <w:r w:rsidRPr="005746DF">
              <w:rPr>
                <w:sz w:val="23"/>
              </w:rPr>
              <w:t>Không INSERT; thông báo yêu cầu đủ 17 tuổi.</w:t>
            </w:r>
          </w:p>
        </w:tc>
      </w:tr>
      <w:tr w:rsidR="008C3879" w:rsidRPr="005746DF" w14:paraId="663F1A2F" w14:textId="77777777" w:rsidTr="005746DF">
        <w:tc>
          <w:tcPr>
            <w:tcW w:w="4320" w:type="dxa"/>
          </w:tcPr>
          <w:p w14:paraId="327B093E" w14:textId="77777777" w:rsidR="008C3879" w:rsidRPr="005746DF" w:rsidRDefault="00000000">
            <w:r w:rsidRPr="005746DF">
              <w:rPr>
                <w:sz w:val="23"/>
              </w:rPr>
              <w:t>Mở form Điểm</w:t>
            </w:r>
          </w:p>
        </w:tc>
        <w:tc>
          <w:tcPr>
            <w:tcW w:w="5184" w:type="dxa"/>
          </w:tcPr>
          <w:p w14:paraId="351E4B64" w14:textId="77777777" w:rsidR="008C3879" w:rsidRPr="005746DF" w:rsidRDefault="00000000">
            <w:r w:rsidRPr="005746DF">
              <w:rPr>
                <w:sz w:val="23"/>
              </w:rPr>
              <w:t>Hai ComboBox được nạp MaSinhVien và MaMonHoc.</w:t>
            </w:r>
          </w:p>
        </w:tc>
      </w:tr>
      <w:tr w:rsidR="008C3879" w:rsidRPr="005746DF" w14:paraId="715C3B06" w14:textId="77777777" w:rsidTr="005746DF">
        <w:tc>
          <w:tcPr>
            <w:tcW w:w="4320" w:type="dxa"/>
          </w:tcPr>
          <w:p w14:paraId="1DDC7BA1" w14:textId="77777777" w:rsidR="008C3879" w:rsidRPr="005746DF" w:rsidRDefault="00000000">
            <w:r w:rsidRPr="005746DF">
              <w:rPr>
                <w:sz w:val="23"/>
              </w:rPr>
              <w:t>Thêm điểm trùng cặp SV-MH</w:t>
            </w:r>
          </w:p>
        </w:tc>
        <w:tc>
          <w:tcPr>
            <w:tcW w:w="5184" w:type="dxa"/>
          </w:tcPr>
          <w:p w14:paraId="2E7FA150" w14:textId="77777777" w:rsidR="008C3879" w:rsidRPr="005746DF" w:rsidRDefault="00000000">
            <w:r w:rsidRPr="005746DF">
              <w:rPr>
                <w:sz w:val="23"/>
              </w:rPr>
              <w:t>Không INSERT; thông báo trùng khóa chính.</w:t>
            </w:r>
          </w:p>
        </w:tc>
      </w:tr>
      <w:tr w:rsidR="008C3879" w:rsidRPr="005746DF" w14:paraId="62FA139C" w14:textId="77777777" w:rsidTr="005746DF">
        <w:tc>
          <w:tcPr>
            <w:tcW w:w="4320" w:type="dxa"/>
          </w:tcPr>
          <w:p w14:paraId="7A514186" w14:textId="77777777" w:rsidR="008C3879" w:rsidRPr="005746DF" w:rsidRDefault="00000000">
            <w:r w:rsidRPr="005746DF">
              <w:rPr>
                <w:sz w:val="23"/>
              </w:rPr>
              <w:t>Điểm &lt; 0 hoặc &gt; 10</w:t>
            </w:r>
          </w:p>
        </w:tc>
        <w:tc>
          <w:tcPr>
            <w:tcW w:w="5184" w:type="dxa"/>
          </w:tcPr>
          <w:p w14:paraId="1A4BA4B2" w14:textId="77777777" w:rsidR="008C3879" w:rsidRPr="005746DF" w:rsidRDefault="00000000">
            <w:r w:rsidRPr="005746DF">
              <w:rPr>
                <w:sz w:val="23"/>
              </w:rPr>
              <w:t>Không thao tác CSDL; hiển thị thông báo phạm vi điểm.</w:t>
            </w:r>
          </w:p>
        </w:tc>
      </w:tr>
      <w:tr w:rsidR="008C3879" w:rsidRPr="005746DF" w14:paraId="5EAAB577" w14:textId="77777777" w:rsidTr="005746DF">
        <w:tc>
          <w:tcPr>
            <w:tcW w:w="4320" w:type="dxa"/>
          </w:tcPr>
          <w:p w14:paraId="2ECF246F" w14:textId="77777777" w:rsidR="008C3879" w:rsidRPr="005746DF" w:rsidRDefault="00000000">
            <w:r w:rsidRPr="005746DF">
              <w:rPr>
                <w:sz w:val="23"/>
              </w:rPr>
              <w:t>Hiển thị danh sách lớp</w:t>
            </w:r>
          </w:p>
        </w:tc>
        <w:tc>
          <w:tcPr>
            <w:tcW w:w="5184" w:type="dxa"/>
          </w:tcPr>
          <w:p w14:paraId="5BB58B37" w14:textId="77777777" w:rsidR="008C3879" w:rsidRPr="005746DF" w:rsidRDefault="00000000">
            <w:r w:rsidRPr="005746DF">
              <w:rPr>
                <w:sz w:val="23"/>
              </w:rPr>
              <w:t>ListView hiện toàn bộ lớp theo MaLop kèm STT.</w:t>
            </w:r>
          </w:p>
        </w:tc>
      </w:tr>
      <w:tr w:rsidR="008C3879" w:rsidRPr="005746DF" w14:paraId="615860A2" w14:textId="77777777" w:rsidTr="005746DF">
        <w:tc>
          <w:tcPr>
            <w:tcW w:w="4320" w:type="dxa"/>
          </w:tcPr>
          <w:p w14:paraId="56007311" w14:textId="77777777" w:rsidR="008C3879" w:rsidRPr="005746DF" w:rsidRDefault="00000000">
            <w:r w:rsidRPr="005746DF">
              <w:rPr>
                <w:sz w:val="23"/>
              </w:rPr>
              <w:t>Chọn một môn và Lọc dữ liệu</w:t>
            </w:r>
          </w:p>
        </w:tc>
        <w:tc>
          <w:tcPr>
            <w:tcW w:w="5184" w:type="dxa"/>
          </w:tcPr>
          <w:p w14:paraId="6A4B2F09" w14:textId="77777777" w:rsidR="008C3879" w:rsidRPr="005746DF" w:rsidRDefault="00000000">
            <w:r w:rsidRPr="005746DF">
              <w:rPr>
                <w:sz w:val="23"/>
              </w:rPr>
              <w:t>ListView chỉ còn các dòng của môn được chọn; Tổng điểm được tính lại.</w:t>
            </w:r>
          </w:p>
        </w:tc>
      </w:tr>
      <w:tr w:rsidR="008C3879" w:rsidRPr="005746DF" w14:paraId="5C4761ED" w14:textId="77777777" w:rsidTr="005746DF">
        <w:tc>
          <w:tcPr>
            <w:tcW w:w="4320" w:type="dxa"/>
          </w:tcPr>
          <w:p w14:paraId="16800411" w14:textId="77777777" w:rsidR="008C3879" w:rsidRPr="005746DF" w:rsidRDefault="00000000">
            <w:r w:rsidRPr="005746DF">
              <w:rPr>
                <w:sz w:val="23"/>
              </w:rPr>
              <w:t>Tạo tồn kho lần thứ hai trong ngày</w:t>
            </w:r>
          </w:p>
        </w:tc>
        <w:tc>
          <w:tcPr>
            <w:tcW w:w="5184" w:type="dxa"/>
          </w:tcPr>
          <w:p w14:paraId="4828B227" w14:textId="77777777" w:rsidR="008C3879" w:rsidRPr="005746DF" w:rsidRDefault="00000000">
            <w:r w:rsidRPr="005746DF">
              <w:rPr>
                <w:sz w:val="23"/>
              </w:rPr>
              <w:t>Không tạo trùng dữ liệu tồn kho của ngày hiện tại.</w:t>
            </w:r>
          </w:p>
        </w:tc>
      </w:tr>
      <w:tr w:rsidR="008C3879" w:rsidRPr="005746DF" w14:paraId="55A657A8" w14:textId="77777777" w:rsidTr="005746DF">
        <w:tc>
          <w:tcPr>
            <w:tcW w:w="4320" w:type="dxa"/>
          </w:tcPr>
          <w:p w14:paraId="3984A02F" w14:textId="77777777" w:rsidR="008C3879" w:rsidRPr="005746DF" w:rsidRDefault="00000000">
            <w:r w:rsidRPr="005746DF">
              <w:rPr>
                <w:sz w:val="23"/>
              </w:rPr>
              <w:t>Bán số lượng lớn hơn tồn</w:t>
            </w:r>
          </w:p>
        </w:tc>
        <w:tc>
          <w:tcPr>
            <w:tcW w:w="5184" w:type="dxa"/>
          </w:tcPr>
          <w:p w14:paraId="3001F1CF" w14:textId="77777777" w:rsidR="008C3879" w:rsidRPr="005746DF" w:rsidRDefault="00000000">
            <w:r w:rsidRPr="005746DF">
              <w:rPr>
                <w:sz w:val="23"/>
              </w:rPr>
              <w:t>Transaction bị dừng; hiển thị số tồn tối đa hiện có.</w:t>
            </w:r>
          </w:p>
        </w:tc>
      </w:tr>
      <w:tr w:rsidR="008C3879" w:rsidRPr="005746DF" w14:paraId="09FDF0A6" w14:textId="77777777" w:rsidTr="005746DF">
        <w:tc>
          <w:tcPr>
            <w:tcW w:w="4320" w:type="dxa"/>
          </w:tcPr>
          <w:p w14:paraId="697DB07B" w14:textId="77777777" w:rsidR="008C3879" w:rsidRPr="005746DF" w:rsidRDefault="00000000">
            <w:r w:rsidRPr="005746DF">
              <w:rPr>
                <w:sz w:val="23"/>
              </w:rPr>
              <w:lastRenderedPageBreak/>
              <w:t>Thanh toán hóa đơn rỗng</w:t>
            </w:r>
          </w:p>
        </w:tc>
        <w:tc>
          <w:tcPr>
            <w:tcW w:w="5184" w:type="dxa"/>
          </w:tcPr>
          <w:p w14:paraId="15E84078" w14:textId="77777777" w:rsidR="008C3879" w:rsidRPr="005746DF" w:rsidRDefault="00000000">
            <w:r w:rsidRPr="005746DF">
              <w:rPr>
                <w:sz w:val="23"/>
              </w:rPr>
              <w:t>Không cập nhật trạng thái; thông báo hóa đơn chưa có sản phẩm.</w:t>
            </w:r>
          </w:p>
        </w:tc>
      </w:tr>
    </w:tbl>
    <w:p w14:paraId="6E05B47E" w14:textId="77777777" w:rsidR="008C3879" w:rsidRPr="005746DF" w:rsidRDefault="008C3879">
      <w:pPr>
        <w:spacing w:after="40" w:line="240" w:lineRule="auto"/>
      </w:pPr>
    </w:p>
    <w:p w14:paraId="6BEA3BB5" w14:textId="77777777" w:rsidR="008C3879" w:rsidRPr="005746DF" w:rsidRDefault="00000000">
      <w:pPr>
        <w:pStyle w:val="Heading2"/>
        <w:rPr>
          <w:color w:val="auto"/>
        </w:rPr>
      </w:pPr>
      <w:r w:rsidRPr="005746DF">
        <w:rPr>
          <w:color w:val="auto"/>
        </w:rPr>
        <w:t>5.2 Vai trò của kiểm tra khóa</w:t>
      </w:r>
    </w:p>
    <w:p w14:paraId="14018B5D" w14:textId="77777777" w:rsidR="008C3879" w:rsidRPr="005746DF" w:rsidRDefault="00000000">
      <w:pPr>
        <w:spacing w:after="40" w:line="240" w:lineRule="auto"/>
      </w:pPr>
      <w:r w:rsidRPr="005746DF">
        <w:t>Kiểm tra khóa trước khi gửi lệnh thay đổi giúp chương trình báo lỗi rõ ràng cho người dùng thay vì chỉ phụ thuộc vào SqlException. Khóa chính được dùng để tránh thêm trùng hoặc xác định đúng dòng cần sửa, xóa; khóa ngoại đảm bảo dữ liệu tham chiếu như Mã lớp, Mã sinh viên, Mã môn học và Mã sản phẩm thực sự tồn tại.</w:t>
      </w:r>
    </w:p>
    <w:p w14:paraId="1A4C24F6" w14:textId="77777777" w:rsidR="008C3879" w:rsidRPr="005746DF" w:rsidRDefault="00000000">
      <w:pPr>
        <w:pStyle w:val="Heading2"/>
        <w:rPr>
          <w:color w:val="auto"/>
        </w:rPr>
      </w:pPr>
      <w:r w:rsidRPr="005746DF">
        <w:rPr>
          <w:color w:val="auto"/>
        </w:rPr>
        <w:t>5.3 Vai trò của Transaction trong bán hàng</w:t>
      </w:r>
    </w:p>
    <w:p w14:paraId="7632B15A" w14:textId="77777777" w:rsidR="008C3879" w:rsidRPr="005746DF" w:rsidRDefault="00000000">
      <w:pPr>
        <w:spacing w:after="40" w:line="240" w:lineRule="auto"/>
      </w:pPr>
      <w:r w:rsidRPr="005746DF">
        <w:t>Khi thêm chi tiết hóa đơn, chương trình vừa INSERT vào CHITIET_HOADON vừa UPDATE TONKHO. Hai thao tác phải thành công cùng nhau. SqlTransaction giúp Commit khi toàn bộ xử lý hợp lệ hoặc Rollback nếu có lỗi. Chức năng Hủy hóa đơn cũng dùng Transaction để hoàn tồn và xóa dữ liệu đồng bộ, tránh trạng thái một bảng đã thay đổi nhưng bảng còn lại chưa thay đổi.</w:t>
      </w:r>
    </w:p>
    <w:p w14:paraId="11CACE8C" w14:textId="77777777" w:rsidR="008C3879" w:rsidRPr="005746DF" w:rsidRDefault="00000000">
      <w:pPr>
        <w:pStyle w:val="Heading1"/>
        <w:rPr>
          <w:color w:val="auto"/>
        </w:rPr>
      </w:pPr>
      <w:r w:rsidRPr="005746DF">
        <w:rPr>
          <w:color w:val="auto"/>
        </w:rPr>
        <w:t>6 Giải thích kỹ thuật chính</w:t>
      </w:r>
    </w:p>
    <w:p w14:paraId="2C628649" w14:textId="77777777" w:rsidR="008C3879" w:rsidRPr="005746DF" w:rsidRDefault="00000000">
      <w:pPr>
        <w:pStyle w:val="Heading2"/>
        <w:rPr>
          <w:color w:val="auto"/>
        </w:rPr>
      </w:pPr>
      <w:r w:rsidRPr="005746DF">
        <w:rPr>
          <w:color w:val="auto"/>
        </w:rPr>
        <w:t>6.1 SqlConnection và chuỗi kết nối</w:t>
      </w:r>
    </w:p>
    <w:p w14:paraId="5AC6658D" w14:textId="77777777" w:rsidR="008C3879" w:rsidRPr="005746DF" w:rsidRDefault="00000000">
      <w:pPr>
        <w:spacing w:after="40" w:line="240" w:lineRule="auto"/>
      </w:pPr>
      <w:r w:rsidRPr="005746DF">
        <w:t>Hai project dùng lớp Db để tập trung chuỗi kết nối. Cấu hình mặc định kết nối SQL Server chạy trong Docker tại localhost, cổng 1433, đăng nhập tài khoản sa. TH06a dùng QLSinhVien; TH06b có hai chuỗi cho QLSinhVien và QLCuaHang.</w:t>
      </w:r>
    </w:p>
    <w:p w14:paraId="0832B38F" w14:textId="77777777" w:rsidR="008C3879" w:rsidRPr="005746DF" w:rsidRDefault="00000000">
      <w:pPr>
        <w:pStyle w:val="Heading2"/>
        <w:rPr>
          <w:color w:val="auto"/>
        </w:rPr>
      </w:pPr>
      <w:r w:rsidRPr="005746DF">
        <w:rPr>
          <w:color w:val="auto"/>
        </w:rPr>
        <w:t>6.2 SqlCommand và tham số</w:t>
      </w:r>
    </w:p>
    <w:p w14:paraId="1C1F268E" w14:textId="77777777" w:rsidR="008C3879" w:rsidRPr="005746DF" w:rsidRDefault="00000000">
      <w:pPr>
        <w:spacing w:after="40" w:line="240" w:lineRule="auto"/>
      </w:pPr>
      <w:r w:rsidRPr="005746DF">
        <w:t>SqlCommand nhận câu lệnh SQL và SqlConnection. Dữ liệu từ TextBox hoặc ComboBox được gán qua Parameters.AddWithValue. Ví dụ logic chung là tạo câu INSERT có @ma, @ten, sau đó gán giá trị tương ứng trước khi thực thi. Cách viết này dễ đọc hơn và tách dữ liệu khỏi câu SQL.</w:t>
      </w:r>
    </w:p>
    <w:p w14:paraId="7216D280" w14:textId="77777777" w:rsidR="008C3879" w:rsidRPr="005746DF" w:rsidRDefault="00000000">
      <w:pPr>
        <w:pStyle w:val="Heading2"/>
        <w:rPr>
          <w:color w:val="auto"/>
        </w:rPr>
      </w:pPr>
      <w:r w:rsidRPr="005746DF">
        <w:rPr>
          <w:color w:val="auto"/>
        </w:rPr>
        <w:t>6.3 Ba phương thức thực thi được sử dụng</w:t>
      </w:r>
    </w:p>
    <w:tbl>
      <w:tblPr>
        <w:tblStyle w:val="TableGrid"/>
        <w:tblW w:w="0" w:type="auto"/>
        <w:tblLook w:val="04A0" w:firstRow="1" w:lastRow="0" w:firstColumn="1" w:lastColumn="0" w:noHBand="0" w:noVBand="1"/>
      </w:tblPr>
      <w:tblGrid>
        <w:gridCol w:w="2304"/>
        <w:gridCol w:w="3312"/>
        <w:gridCol w:w="3888"/>
      </w:tblGrid>
      <w:tr w:rsidR="008C3879" w:rsidRPr="005746DF" w14:paraId="5D00C51F" w14:textId="77777777" w:rsidTr="005746DF">
        <w:tc>
          <w:tcPr>
            <w:tcW w:w="2304" w:type="dxa"/>
          </w:tcPr>
          <w:p w14:paraId="70966C30" w14:textId="77777777" w:rsidR="008C3879" w:rsidRPr="005746DF" w:rsidRDefault="00000000">
            <w:pPr>
              <w:jc w:val="center"/>
            </w:pPr>
            <w:r w:rsidRPr="005746DF">
              <w:rPr>
                <w:b/>
                <w:sz w:val="23"/>
              </w:rPr>
              <w:t>Phương thức</w:t>
            </w:r>
          </w:p>
        </w:tc>
        <w:tc>
          <w:tcPr>
            <w:tcW w:w="3312" w:type="dxa"/>
          </w:tcPr>
          <w:p w14:paraId="55C158A9" w14:textId="77777777" w:rsidR="008C3879" w:rsidRPr="005746DF" w:rsidRDefault="00000000">
            <w:pPr>
              <w:jc w:val="center"/>
            </w:pPr>
            <w:r w:rsidRPr="005746DF">
              <w:rPr>
                <w:b/>
                <w:sz w:val="23"/>
              </w:rPr>
              <w:t>Dùng trong bài</w:t>
            </w:r>
          </w:p>
        </w:tc>
        <w:tc>
          <w:tcPr>
            <w:tcW w:w="3888" w:type="dxa"/>
          </w:tcPr>
          <w:p w14:paraId="75732288" w14:textId="77777777" w:rsidR="008C3879" w:rsidRPr="005746DF" w:rsidRDefault="00000000">
            <w:pPr>
              <w:jc w:val="center"/>
            </w:pPr>
            <w:r w:rsidRPr="005746DF">
              <w:rPr>
                <w:b/>
                <w:sz w:val="23"/>
              </w:rPr>
              <w:t>Ví dụ</w:t>
            </w:r>
          </w:p>
        </w:tc>
      </w:tr>
      <w:tr w:rsidR="008C3879" w:rsidRPr="005746DF" w14:paraId="0B4CC0D5" w14:textId="77777777" w:rsidTr="005746DF">
        <w:tc>
          <w:tcPr>
            <w:tcW w:w="2304" w:type="dxa"/>
          </w:tcPr>
          <w:p w14:paraId="01973113" w14:textId="77777777" w:rsidR="008C3879" w:rsidRPr="005746DF" w:rsidRDefault="00000000">
            <w:r w:rsidRPr="005746DF">
              <w:rPr>
                <w:sz w:val="23"/>
              </w:rPr>
              <w:t>ExecuteNonQuery</w:t>
            </w:r>
          </w:p>
        </w:tc>
        <w:tc>
          <w:tcPr>
            <w:tcW w:w="3312" w:type="dxa"/>
          </w:tcPr>
          <w:p w14:paraId="20424E37" w14:textId="77777777" w:rsidR="008C3879" w:rsidRPr="005746DF" w:rsidRDefault="00000000">
            <w:r w:rsidRPr="005746DF">
              <w:rPr>
                <w:sz w:val="23"/>
              </w:rPr>
              <w:t>Thêm, xóa, sửa</w:t>
            </w:r>
          </w:p>
        </w:tc>
        <w:tc>
          <w:tcPr>
            <w:tcW w:w="3888" w:type="dxa"/>
          </w:tcPr>
          <w:p w14:paraId="2ABF632F" w14:textId="77777777" w:rsidR="008C3879" w:rsidRPr="005746DF" w:rsidRDefault="00000000">
            <w:r w:rsidRPr="005746DF">
              <w:rPr>
                <w:sz w:val="23"/>
              </w:rPr>
              <w:t>INSERT/UPDATE/DELETE và nhận số dòng bị ảnh hưởng.</w:t>
            </w:r>
          </w:p>
        </w:tc>
      </w:tr>
      <w:tr w:rsidR="008C3879" w:rsidRPr="005746DF" w14:paraId="4CAEDEE2" w14:textId="77777777" w:rsidTr="005746DF">
        <w:tc>
          <w:tcPr>
            <w:tcW w:w="2304" w:type="dxa"/>
          </w:tcPr>
          <w:p w14:paraId="1A8E506F" w14:textId="77777777" w:rsidR="008C3879" w:rsidRPr="005746DF" w:rsidRDefault="00000000">
            <w:r w:rsidRPr="005746DF">
              <w:rPr>
                <w:sz w:val="23"/>
              </w:rPr>
              <w:t>ExecuteScalar</w:t>
            </w:r>
          </w:p>
        </w:tc>
        <w:tc>
          <w:tcPr>
            <w:tcW w:w="3312" w:type="dxa"/>
          </w:tcPr>
          <w:p w14:paraId="60B07220" w14:textId="77777777" w:rsidR="008C3879" w:rsidRPr="005746DF" w:rsidRDefault="00000000">
            <w:r w:rsidRPr="005746DF">
              <w:rPr>
                <w:sz w:val="23"/>
              </w:rPr>
              <w:t>Lấy một giá trị</w:t>
            </w:r>
          </w:p>
        </w:tc>
        <w:tc>
          <w:tcPr>
            <w:tcW w:w="3888" w:type="dxa"/>
          </w:tcPr>
          <w:p w14:paraId="6C1715DE" w14:textId="26555728" w:rsidR="008C3879" w:rsidRPr="005746DF" w:rsidRDefault="00000000">
            <w:r w:rsidRPr="005746DF">
              <w:rPr>
                <w:sz w:val="23"/>
              </w:rPr>
              <w:t>COUNT(*) kiểm tra khóa, OUTPUT INSERTED.MaSP/MaHD</w:t>
            </w:r>
            <w:r w:rsidR="005746DF">
              <w:rPr>
                <w:sz w:val="23"/>
              </w:rPr>
              <w:t>D</w:t>
            </w:r>
            <w:r w:rsidRPr="005746DF">
              <w:rPr>
                <w:sz w:val="23"/>
              </w:rPr>
              <w:t>.</w:t>
            </w:r>
          </w:p>
        </w:tc>
      </w:tr>
      <w:tr w:rsidR="008C3879" w:rsidRPr="005746DF" w14:paraId="5008CE81" w14:textId="77777777" w:rsidTr="005746DF">
        <w:tc>
          <w:tcPr>
            <w:tcW w:w="2304" w:type="dxa"/>
          </w:tcPr>
          <w:p w14:paraId="6BA95A0B" w14:textId="77777777" w:rsidR="008C3879" w:rsidRPr="005746DF" w:rsidRDefault="00000000">
            <w:r w:rsidRPr="005746DF">
              <w:rPr>
                <w:sz w:val="23"/>
              </w:rPr>
              <w:t>ExecuteReader</w:t>
            </w:r>
          </w:p>
        </w:tc>
        <w:tc>
          <w:tcPr>
            <w:tcW w:w="3312" w:type="dxa"/>
          </w:tcPr>
          <w:p w14:paraId="5AF03EF2" w14:textId="77777777" w:rsidR="008C3879" w:rsidRPr="005746DF" w:rsidRDefault="00000000">
            <w:r w:rsidRPr="005746DF">
              <w:rPr>
                <w:sz w:val="23"/>
              </w:rPr>
              <w:t>Đọc nhiều dòng</w:t>
            </w:r>
          </w:p>
        </w:tc>
        <w:tc>
          <w:tcPr>
            <w:tcW w:w="3888" w:type="dxa"/>
          </w:tcPr>
          <w:p w14:paraId="4DABB9EE" w14:textId="77777777" w:rsidR="008C3879" w:rsidRPr="005746DF" w:rsidRDefault="00000000">
            <w:r w:rsidRPr="005746DF">
              <w:rPr>
                <w:sz w:val="23"/>
              </w:rPr>
              <w:t>Nạp ComboBox, ListView và danh sách dữ liệu.</w:t>
            </w:r>
          </w:p>
        </w:tc>
      </w:tr>
    </w:tbl>
    <w:p w14:paraId="7CE70C0B" w14:textId="77777777" w:rsidR="008C3879" w:rsidRPr="005746DF" w:rsidRDefault="008C3879">
      <w:pPr>
        <w:spacing w:after="40" w:line="240" w:lineRule="auto"/>
      </w:pPr>
    </w:p>
    <w:p w14:paraId="46C5F263" w14:textId="77777777" w:rsidR="008C3879" w:rsidRPr="005746DF" w:rsidRDefault="00000000">
      <w:pPr>
        <w:pStyle w:val="Heading2"/>
        <w:rPr>
          <w:color w:val="auto"/>
        </w:rPr>
      </w:pPr>
      <w:r w:rsidRPr="005746DF">
        <w:rPr>
          <w:color w:val="auto"/>
        </w:rPr>
        <w:t>6.4 Xử lý ngoại lệ và thông báo</w:t>
      </w:r>
    </w:p>
    <w:p w14:paraId="32F0AB7D" w14:textId="77777777" w:rsidR="008C3879" w:rsidRPr="005746DF" w:rsidRDefault="00000000">
      <w:pPr>
        <w:spacing w:after="40" w:line="240" w:lineRule="auto"/>
      </w:pPr>
      <w:r w:rsidRPr="005746DF">
        <w:t>Các thao tác có khả năng vi phạm ràng buộc CSDL được đặt trong try/catch SqlException. Ngoài ra, chương trình kiểm tra điều kiện giao diện trước khi mở kết nối, chẳng hạn không cho rỗng, điểm phải là số, tuổi phải hợp lệ hoặc chỉ cho phép nhập đúng các trường cần thiết khi xóa.</w:t>
      </w:r>
    </w:p>
    <w:p w14:paraId="55EFA6FC" w14:textId="77777777" w:rsidR="008C3879" w:rsidRPr="005746DF" w:rsidRDefault="00000000">
      <w:pPr>
        <w:pStyle w:val="Heading1"/>
        <w:rPr>
          <w:color w:val="auto"/>
        </w:rPr>
      </w:pPr>
      <w:r w:rsidRPr="005746DF">
        <w:rPr>
          <w:color w:val="auto"/>
        </w:rPr>
        <w:lastRenderedPageBreak/>
        <w:t>7 Đánh giá và kết luận</w:t>
      </w:r>
    </w:p>
    <w:p w14:paraId="65E603CF" w14:textId="77777777" w:rsidR="008C3879" w:rsidRPr="005746DF" w:rsidRDefault="00000000">
      <w:pPr>
        <w:pStyle w:val="Heading2"/>
        <w:rPr>
          <w:color w:val="auto"/>
        </w:rPr>
      </w:pPr>
      <w:r w:rsidRPr="005746DF">
        <w:rPr>
          <w:color w:val="auto"/>
        </w:rPr>
        <w:t>7.1 Nội dung đã thực hiện</w:t>
      </w:r>
    </w:p>
    <w:p w14:paraId="442D1C7A" w14:textId="77777777" w:rsidR="008C3879" w:rsidRPr="005746DF" w:rsidRDefault="00000000">
      <w:pPr>
        <w:spacing w:after="40" w:line="240" w:lineRule="auto"/>
      </w:pPr>
      <w:r w:rsidRPr="005746DF">
        <w:t>Bài Lab06 đã tổ chức thành hai project TH06a và TH06b. TH06a hoàn thành các thao tác CRUD cơ bản trên bốn bảng của QLSinhVien. TH06b bổ sung ComboBox khóa ngoại, kiểm tra khóa chính/khóa ngoại, ListView, lọc dữ liệu theo môn học, tính tổng điểm và bài toán QLCuaHang.</w:t>
      </w:r>
    </w:p>
    <w:p w14:paraId="11AA4CF7" w14:textId="77777777" w:rsidR="008C3879" w:rsidRPr="005746DF" w:rsidRDefault="00000000">
      <w:pPr>
        <w:pStyle w:val="Heading2"/>
        <w:rPr>
          <w:color w:val="auto"/>
        </w:rPr>
      </w:pPr>
      <w:r w:rsidRPr="005746DF">
        <w:rPr>
          <w:color w:val="auto"/>
        </w:rPr>
        <w:t>7.2 Điểm đạt được</w:t>
      </w:r>
    </w:p>
    <w:p w14:paraId="4D574EA3" w14:textId="69BD82F1" w:rsidR="008C3879" w:rsidRPr="005746DF" w:rsidRDefault="005746DF" w:rsidP="005746DF">
      <w:pPr>
        <w:pStyle w:val="ListBullet"/>
        <w:numPr>
          <w:ilvl w:val="0"/>
          <w:numId w:val="0"/>
        </w:numPr>
        <w:spacing w:after="40" w:line="240" w:lineRule="auto"/>
        <w:ind w:left="360"/>
      </w:pPr>
      <w:r>
        <w:t xml:space="preserve">- </w:t>
      </w:r>
      <w:r w:rsidR="00000000" w:rsidRPr="005746DF">
        <w:t>Phân biệt được ExecuteNonQuery, ExecuteScalar và ExecuteReader theo loại yêu cầu.</w:t>
      </w:r>
    </w:p>
    <w:p w14:paraId="297091D1" w14:textId="28F32167" w:rsidR="008C3879" w:rsidRPr="005746DF" w:rsidRDefault="005746DF" w:rsidP="005746DF">
      <w:pPr>
        <w:pStyle w:val="ListBullet"/>
        <w:numPr>
          <w:ilvl w:val="0"/>
          <w:numId w:val="0"/>
        </w:numPr>
        <w:spacing w:after="40" w:line="240" w:lineRule="auto"/>
        <w:ind w:left="360"/>
      </w:pPr>
      <w:r>
        <w:t xml:space="preserve">- </w:t>
      </w:r>
      <w:r w:rsidR="00000000" w:rsidRPr="005746DF">
        <w:t>Biết tổ chức chuỗi kết nối dùng chung và quản lý vòng đời kết nối bằng using.</w:t>
      </w:r>
    </w:p>
    <w:p w14:paraId="5E96C728" w14:textId="374194A0" w:rsidR="008C3879" w:rsidRPr="005746DF" w:rsidRDefault="005746DF" w:rsidP="005746DF">
      <w:pPr>
        <w:pStyle w:val="ListBullet"/>
        <w:numPr>
          <w:ilvl w:val="0"/>
          <w:numId w:val="0"/>
        </w:numPr>
        <w:spacing w:after="40" w:line="240" w:lineRule="auto"/>
        <w:ind w:left="360"/>
      </w:pPr>
      <w:r>
        <w:t xml:space="preserve">- </w:t>
      </w:r>
      <w:r w:rsidR="00000000" w:rsidRPr="005746DF">
        <w:t>Biết kiểm tra dữ liệu tại giao diện trước khi gửi câu lệnh đến SQL Server.</w:t>
      </w:r>
    </w:p>
    <w:p w14:paraId="59632744" w14:textId="067E712D" w:rsidR="008C3879" w:rsidRPr="005746DF" w:rsidRDefault="005746DF" w:rsidP="005746DF">
      <w:pPr>
        <w:pStyle w:val="ListBullet"/>
        <w:numPr>
          <w:ilvl w:val="0"/>
          <w:numId w:val="0"/>
        </w:numPr>
        <w:spacing w:after="40" w:line="240" w:lineRule="auto"/>
        <w:ind w:left="360"/>
      </w:pPr>
      <w:r>
        <w:t xml:space="preserve">- </w:t>
      </w:r>
      <w:r w:rsidR="00000000" w:rsidRPr="005746DF">
        <w:t>Biết sử dụng tham số SQL thay cho nối chuỗi trực tiếp.</w:t>
      </w:r>
    </w:p>
    <w:p w14:paraId="4BE63E75" w14:textId="07259978" w:rsidR="008C3879" w:rsidRPr="005746DF" w:rsidRDefault="005746DF" w:rsidP="005746DF">
      <w:pPr>
        <w:pStyle w:val="ListBullet"/>
        <w:numPr>
          <w:ilvl w:val="0"/>
          <w:numId w:val="0"/>
        </w:numPr>
        <w:spacing w:after="40" w:line="240" w:lineRule="auto"/>
        <w:ind w:left="360"/>
      </w:pPr>
      <w:r>
        <w:t xml:space="preserve">- </w:t>
      </w:r>
      <w:r w:rsidR="00000000" w:rsidRPr="005746DF">
        <w:t>Biết kiểm tra ràng buộc khóa và sử dụng Transaction cho nghiệp vụ cập nhật nhiều bảng.</w:t>
      </w:r>
    </w:p>
    <w:p w14:paraId="5AF6F7C7" w14:textId="77777777" w:rsidR="008C3879" w:rsidRPr="005746DF" w:rsidRDefault="00000000">
      <w:pPr>
        <w:pStyle w:val="Heading2"/>
        <w:rPr>
          <w:color w:val="auto"/>
        </w:rPr>
      </w:pPr>
      <w:r w:rsidRPr="005746DF">
        <w:rPr>
          <w:color w:val="auto"/>
        </w:rPr>
        <w:t>7.3 Hạn chế và hướng hoàn thiện</w:t>
      </w:r>
    </w:p>
    <w:p w14:paraId="4F8C6F00" w14:textId="77777777" w:rsidR="008C3879" w:rsidRPr="005746DF" w:rsidRDefault="00000000">
      <w:pPr>
        <w:spacing w:after="40" w:line="240" w:lineRule="auto"/>
      </w:pPr>
      <w:r w:rsidRPr="005746DF">
        <w:t>Báo cáo mô tả kết quả dự kiến dựa trên mã nguồn vì môi trường tạo báo cáo không có .NET SDK và SQL Server để chạy trực tiếp toàn bộ solution. Trước khi nộp, cần mở TH06_ADONET.sln trên Visual Studio, chạy hai script CSDL, Restore NuGet và kiểm thử lần lượt các tình huống ở mục 3 và mục 5.</w:t>
      </w:r>
    </w:p>
    <w:p w14:paraId="598B2771" w14:textId="77777777" w:rsidR="008C3879" w:rsidRPr="005746DF" w:rsidRDefault="00000000">
      <w:pPr>
        <w:spacing w:after="40" w:line="240" w:lineRule="auto"/>
      </w:pPr>
      <w:r w:rsidRPr="005746DF">
        <w:t>Có thể hoàn thiện thêm bằng cách tách lớp truy cập dữ liệu thành repository, tránh AddWithValue khi cần kiểm soát kiểu SQL chặt chẽ, bổ sung DataGridView để quan sát dữ liệu sau mỗi thao tác và dùng cấu hình appsettings cho chuỗi kết nối thay vì đặt trực tiếp trong Db.cs.</w:t>
      </w:r>
    </w:p>
    <w:p w14:paraId="4A750F17" w14:textId="77777777" w:rsidR="008C3879" w:rsidRPr="005746DF" w:rsidRDefault="00000000">
      <w:pPr>
        <w:pStyle w:val="Heading2"/>
        <w:rPr>
          <w:color w:val="auto"/>
        </w:rPr>
      </w:pPr>
      <w:r w:rsidRPr="005746DF">
        <w:rPr>
          <w:color w:val="auto"/>
        </w:rPr>
        <w:t>7.4 Kết luận</w:t>
      </w:r>
    </w:p>
    <w:p w14:paraId="07D0B48F" w14:textId="77777777" w:rsidR="008C3879" w:rsidRPr="005746DF" w:rsidRDefault="00000000">
      <w:pPr>
        <w:spacing w:after="40" w:line="240" w:lineRule="auto"/>
      </w:pPr>
      <w:r w:rsidRPr="005746DF">
        <w:t>Lab06 giúp chuyển từ WinForms thuần sang ứng dụng có lưu trữ dữ liệu thật. Qua hai bài thực hành, em hiểu được quy trình từ thiết kế Form, nhận dữ liệu người dùng, kiểm tra đầu vào, kết nối SQL Server, thực thi câu lệnh ADO.NET đến hiển thị kết quả và xử lý ràng buộc dữ liệu. Đây là nền tảng để tiếp tục học các mô hình truy cập dữ liệu và xây dựng ứng dụng quản lý có cơ sở dữ liệu.</w:t>
      </w:r>
    </w:p>
    <w:sectPr w:rsidR="008C3879" w:rsidRPr="005746DF" w:rsidSect="00034616">
      <w:footerReference w:type="default" r:id="rId8"/>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D032" w14:textId="77777777" w:rsidR="00FD4E03" w:rsidRDefault="00FD4E03">
      <w:pPr>
        <w:spacing w:after="0" w:line="240" w:lineRule="auto"/>
      </w:pPr>
      <w:r>
        <w:separator/>
      </w:r>
    </w:p>
  </w:endnote>
  <w:endnote w:type="continuationSeparator" w:id="0">
    <w:p w14:paraId="6ABA1266" w14:textId="77777777" w:rsidR="00FD4E03" w:rsidRDefault="00FD4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696A" w14:textId="77777777" w:rsidR="008C3879" w:rsidRDefault="00000000">
    <w:pPr>
      <w:pStyle w:val="Footer"/>
      <w:jc w:val="center"/>
    </w:pPr>
    <w:r>
      <w:rPr>
        <w:sz w:val="22"/>
      </w:rPr>
      <w:fldChar w:fldCharType="begin"/>
    </w:r>
    <w:r>
      <w:rPr>
        <w:sz w:val="22"/>
      </w:rPr>
      <w:instrText>PAGE</w:instrText>
    </w:r>
    <w:r w:rsidR="005746DF">
      <w:rPr>
        <w:sz w:val="22"/>
      </w:rPr>
      <w:fldChar w:fldCharType="separate"/>
    </w:r>
    <w:r w:rsidR="005746DF">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EBFA1" w14:textId="77777777" w:rsidR="00FD4E03" w:rsidRDefault="00FD4E03">
      <w:pPr>
        <w:spacing w:after="0" w:line="240" w:lineRule="auto"/>
      </w:pPr>
      <w:r>
        <w:separator/>
      </w:r>
    </w:p>
  </w:footnote>
  <w:footnote w:type="continuationSeparator" w:id="0">
    <w:p w14:paraId="659B98C2" w14:textId="77777777" w:rsidR="00FD4E03" w:rsidRDefault="00FD4E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0739568">
    <w:abstractNumId w:val="8"/>
  </w:num>
  <w:num w:numId="2" w16cid:durableId="214005856">
    <w:abstractNumId w:val="6"/>
  </w:num>
  <w:num w:numId="3" w16cid:durableId="1468622996">
    <w:abstractNumId w:val="5"/>
  </w:num>
  <w:num w:numId="4" w16cid:durableId="151533967">
    <w:abstractNumId w:val="4"/>
  </w:num>
  <w:num w:numId="5" w16cid:durableId="134227938">
    <w:abstractNumId w:val="7"/>
  </w:num>
  <w:num w:numId="6" w16cid:durableId="2058770726">
    <w:abstractNumId w:val="3"/>
  </w:num>
  <w:num w:numId="7" w16cid:durableId="782649375">
    <w:abstractNumId w:val="2"/>
  </w:num>
  <w:num w:numId="8" w16cid:durableId="1394084780">
    <w:abstractNumId w:val="1"/>
  </w:num>
  <w:num w:numId="9" w16cid:durableId="890728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46DF"/>
    <w:rsid w:val="00805DAC"/>
    <w:rsid w:val="008C3879"/>
    <w:rsid w:val="00AA1D8D"/>
    <w:rsid w:val="00B47730"/>
    <w:rsid w:val="00CB0664"/>
    <w:rsid w:val="00FC693F"/>
    <w:rsid w:val="00FD4E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BB3C20"/>
  <w14:defaultImageDpi w14:val="300"/>
  <w15:docId w15:val="{212B7E28-594F-41A1-B4BE-9F8B1A96C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80" w:after="6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60" w:after="4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Inline"/>
    <w:rPr>
      <w:rFonts w:ascii="Consolas" w:eastAsia="Consolas" w:hAnsi="Consola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2009</Words>
  <Characters>11453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 Nguyễn Khải Hoàn</cp:lastModifiedBy>
  <cp:revision>3</cp:revision>
  <dcterms:created xsi:type="dcterms:W3CDTF">2013-12-23T23:15:00Z</dcterms:created>
  <dcterms:modified xsi:type="dcterms:W3CDTF">2026-10-17T13:46:00Z</dcterms:modified>
  <cp:category/>
</cp:coreProperties>
</file>